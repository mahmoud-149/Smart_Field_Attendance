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7365D"/>
          <w:sz w:val="56"/>
        </w:rPr>
        <w:t>SOFTWARE REQUIREMENTS</w:t>
        <w:br/>
        <w:t>SPECIFICATION (SRS)</w:t>
      </w:r>
    </w:p>
    <w:p>
      <w:pPr>
        <w:spacing w:before="360"/>
        <w:jc w:val="center"/>
      </w:pPr>
      <w:r>
        <w:rPr>
          <w:b/>
          <w:color w:val="1F4E78"/>
          <w:sz w:val="34"/>
        </w:rPr>
        <w:t>Smart Field Attendance &amp; Workforce Verification System</w:t>
        <w:br/>
        <w:t>with Integrated Shift Reporting &amp; Fleet Accountability</w:t>
      </w:r>
    </w:p>
    <w:p>
      <w:pPr>
        <w:spacing w:before="280"/>
        <w:jc w:val="center"/>
      </w:pPr>
      <w:r>
        <w:rPr>
          <w:i/>
          <w:sz w:val="22"/>
        </w:rPr>
        <w:t>Graduation Project — Academic Year 2026–2027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3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Document Control</w:t>
            </w:r>
          </w:p>
        </w:tc>
        <w:tc>
          <w:tcPr>
            <w:tcW w:type="dxa" w:w="76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Document Version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Document Status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Draft for Requirements Review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Date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7 October 2026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Prepared For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Dr. Mamdouh Fathallah, Faculty of Computer Science; Industry Partner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Prepared By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Graduation Project Team of 7 — [TBD: member names/roles]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Primary Reference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Smart Field Attendance &amp; Workforce Verification System with Integrated Shift Reporting &amp; Fleet Accountability — Graduation Project Proposal</w:t>
            </w:r>
          </w:p>
        </w:tc>
      </w:tr>
    </w:tbl>
    <w:p/>
    <w:p>
      <w:pPr>
        <w:spacing w:before="60" w:after="120"/>
        <w:ind w:left="216" w:right="216"/>
        <w:shd w:fill="FFF2CC"/>
      </w:pPr>
      <w:r>
        <w:rPr>
          <w:b/>
        </w:rPr>
        <w:t xml:space="preserve">Source-of-truth note: </w:t>
      </w:r>
      <w:r>
        <w:t>This SRS is derived from the supplied project proposal. Requirements marked [Derived Requirement] are logical requirements needed to make proposal-defined capabilities operable or testable. Items marked [TBD] or [Assumption] require stakeholder confirmation and are not silently treated as facts.</w:t>
      </w:r>
    </w:p>
    <w:p>
      <w:r>
        <w:br w:type="page"/>
      </w:r>
    </w:p>
    <w:p>
      <w:pPr>
        <w:pStyle w:val="Heading1"/>
      </w:pPr>
      <w:r>
        <w:t>Document Structure</w:t>
      </w:r>
    </w:p>
    <w:p>
      <w:pPr>
        <w:pStyle w:val="ListBullet"/>
      </w:pPr>
      <w:r>
        <w:t>1. Introduction</w:t>
      </w:r>
    </w:p>
    <w:p>
      <w:pPr>
        <w:pStyle w:val="ListBullet"/>
      </w:pPr>
      <w:r>
        <w:t>2. Overall Description</w:t>
      </w:r>
    </w:p>
    <w:p>
      <w:pPr>
        <w:pStyle w:val="ListBullet"/>
      </w:pPr>
      <w:r>
        <w:t>3. System Roles and Access Control</w:t>
      </w:r>
    </w:p>
    <w:p>
      <w:pPr>
        <w:pStyle w:val="ListBullet"/>
      </w:pPr>
      <w:r>
        <w:t>4. Functional Requirements</w:t>
      </w:r>
    </w:p>
    <w:p>
      <w:pPr>
        <w:pStyle w:val="ListBullet"/>
      </w:pPr>
      <w:r>
        <w:t>5. Detailed Use Cases</w:t>
      </w:r>
    </w:p>
    <w:p>
      <w:pPr>
        <w:pStyle w:val="ListBullet"/>
      </w:pPr>
      <w:r>
        <w:t>6. Business Rules</w:t>
      </w:r>
    </w:p>
    <w:p>
      <w:pPr>
        <w:pStyle w:val="ListBullet"/>
      </w:pPr>
      <w:r>
        <w:t>7. External Interface Requirements</w:t>
      </w:r>
    </w:p>
    <w:p>
      <w:pPr>
        <w:pStyle w:val="ListBullet"/>
      </w:pPr>
      <w:r>
        <w:t>8. Data Requirements</w:t>
      </w:r>
    </w:p>
    <w:p>
      <w:pPr>
        <w:pStyle w:val="ListBullet"/>
      </w:pPr>
      <w:r>
        <w:t>9. Non-Functional Requirements</w:t>
      </w:r>
    </w:p>
    <w:p>
      <w:pPr>
        <w:pStyle w:val="ListBullet"/>
      </w:pPr>
      <w:r>
        <w:t>10. Security and Trust Requirements</w:t>
      </w:r>
    </w:p>
    <w:p>
      <w:pPr>
        <w:pStyle w:val="ListBullet"/>
      </w:pPr>
      <w:r>
        <w:t>11. Auditability and Traceability</w:t>
      </w:r>
    </w:p>
    <w:p>
      <w:pPr>
        <w:pStyle w:val="ListBullet"/>
      </w:pPr>
      <w:r>
        <w:t>12. Error and Exception Handling</w:t>
      </w:r>
    </w:p>
    <w:p>
      <w:pPr>
        <w:pStyle w:val="ListBullet"/>
      </w:pPr>
      <w:r>
        <w:t>13. Requirements Traceability Matrix</w:t>
      </w:r>
    </w:p>
    <w:p>
      <w:pPr>
        <w:pStyle w:val="ListBullet"/>
      </w:pPr>
      <w:r>
        <w:t>14. Assumptions, Dependencies, and Constraints</w:t>
      </w:r>
    </w:p>
    <w:p>
      <w:pPr>
        <w:pStyle w:val="ListBullet"/>
      </w:pPr>
      <w:r>
        <w:t>15. Open Issues and TBDs</w:t>
      </w:r>
    </w:p>
    <w:p>
      <w:pPr>
        <w:pStyle w:val="ListBullet"/>
      </w:pPr>
      <w:r>
        <w:t>16. Acceptance Criteria</w:t>
      </w:r>
    </w:p>
    <w:p>
      <w:pPr>
        <w:pStyle w:val="ListBullet"/>
      </w:pPr>
      <w:r>
        <w:t>17. Requirement Summary</w:t>
      </w:r>
    </w:p>
    <w:p>
      <w:pPr>
        <w:pStyle w:val="ListBullet"/>
      </w:pPr>
      <w:r>
        <w:t>18. SRS Completeness Review</w:t>
      </w:r>
    </w:p>
    <w:p>
      <w:pPr>
        <w:pStyle w:val="ListBullet"/>
      </w:pPr>
      <w:r>
        <w:t>Appendix A. Mermaid Diagrams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Software Requirements Specification defines the required behavior, interfaces, data, rules, quality attributes, constraints, and verification expectations for the Smart Field Attendance &amp; Workforce Verification System with Integrated Shift Reporting &amp; Fleet Accountability. It converts the approved project proposal into a traceable specification suitable for system design, implementation planning, UI/UX design, database design, quality assurance, academic review, and stakeholder validation.</w:t>
      </w:r>
    </w:p>
    <w:p>
      <w:pPr>
        <w:pStyle w:val="Heading2"/>
      </w:pPr>
      <w:r>
        <w:t>1.2 Document Scope</w:t>
      </w:r>
    </w:p>
    <w:p>
      <w:r>
        <w:t>The SRS covers the cross-platform field mobile application, centralized backend and synchronization services, administrative web dashboard, and the proposal-defined workforce verification, site/shift reporting, fleet accountability, security, privacy, and offline-first behavior. It captures unresolved matters as open issues rather than deciding them without evidence. A detailed ERD and low-level design are intentionally outside this document.</w:t>
      </w:r>
    </w:p>
    <w:p>
      <w:pPr>
        <w:pStyle w:val="Heading2"/>
      </w:pPr>
      <w:r>
        <w:t>1.3 Product Scope</w:t>
      </w:r>
    </w:p>
    <w:p>
      <w:r>
        <w:t>The product digitizes three operational processes currently handled manually by the industry partner: workforce attendance, site progress reporting, and shared-vehicle accountability. The core attendance capability verifies physical presence at an approved site by combining geofence validation, mock-location checks, active liveness, and on-device face matching. Site leaders can create field sites and submit structured twelve-hour progress reports. Drivers claim shared vehicles by QR code, document vehicle condition before and after custody, and produce trip history. Management and HR use a web dashboard for synchronized oversight, history, and anomaly review. Field operation is explicitly offline-first because remote drilling locations may have weak or no cellular coverage.</w:t>
      </w:r>
    </w:p>
    <w:p>
      <w:pPr>
        <w:pStyle w:val="Heading2"/>
      </w:pPr>
      <w:r>
        <w:t>1.4 Business Objectives</w:t>
      </w:r>
    </w:p>
    <w:p>
      <w:pPr>
        <w:pStyle w:val="ListBullet"/>
      </w:pPr>
      <w:r>
        <w:t>Bind attendance records to a specific worker, site, and time using verifiable identity and location checks.</w:t>
      </w:r>
    </w:p>
    <w:p>
      <w:pPr>
        <w:pStyle w:val="ListBullet"/>
      </w:pPr>
      <w:r>
        <w:t>Measure actual working hours and overtime from verified events, reducing payroll disputes and improving labour cost control.</w:t>
      </w:r>
    </w:p>
    <w:p>
      <w:pPr>
        <w:pStyle w:val="ListBullet"/>
      </w:pPr>
      <w:r>
        <w:t>Replace informal shift-progress communication with structured, timestamped, searchable records tied to sites and shifts.</w:t>
      </w:r>
    </w:p>
    <w:p>
      <w:pPr>
        <w:pStyle w:val="ListBullet"/>
      </w:pPr>
      <w:r>
        <w:t>Establish a chain of custody for shared vehicles and preserve evidence of vehicle condition at each handover.</w:t>
      </w:r>
    </w:p>
    <w:p>
      <w:pPr>
        <w:pStyle w:val="ListBullet"/>
      </w:pPr>
      <w:r>
        <w:t>Improve maintenance reporting by surfacing faults at the time they are discovered.</w:t>
      </w:r>
    </w:p>
    <w:p>
      <w:pPr>
        <w:pStyle w:val="ListBullet"/>
      </w:pPr>
      <w:r>
        <w:t>Operate reliably in remote, low-connectivity environments through local-first capture and deferred synchronization.</w:t>
      </w:r>
    </w:p>
    <w:p>
      <w:pPr>
        <w:pStyle w:val="ListBullet"/>
      </w:pPr>
      <w:r>
        <w:t>Provide management with centralized attendance, reports, vehicle history, live/open-session location context, and flagged-event review.</w:t>
      </w:r>
    </w:p>
    <w:p>
      <w:pPr>
        <w:pStyle w:val="ListBullet"/>
      </w:pPr>
      <w:r>
        <w:t>Create an auditable and privacy-conscious system suitable for pilot deployment with the industry partner.</w:t>
      </w:r>
    </w:p>
    <w:p>
      <w:pPr>
        <w:pStyle w:val="Heading2"/>
      </w:pPr>
      <w:r>
        <w:t>1.5 Intended Audience</w:t>
      </w:r>
    </w:p>
    <w:p>
      <w:r>
        <w:t>This document is intended for software developers, UI/UX designers, database designers, QA/test engineers, system architects, AI/ML engineers, security reviewers, project supervisors, academic evaluators, and authorized industry-partner stakeholders responsible for operations, HR, fleet, and management.</w:t>
      </w:r>
    </w:p>
    <w:p>
      <w:pPr>
        <w:pStyle w:val="Heading2"/>
      </w:pPr>
      <w:r>
        <w:t>1.6 Definitions, Acronyms, and Abbreviations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37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type="dxa" w:w="7703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Attendance Event</w:t>
            </w:r>
          </w:p>
        </w:tc>
        <w:tc>
          <w:tcPr>
            <w:tcW w:type="dxa" w:w="77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 check-in or check-out event captured with the required verification context.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Check-In</w:t>
            </w:r>
          </w:p>
        </w:tc>
        <w:tc>
          <w:tcPr>
            <w:tcW w:type="dxa" w:w="77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Verified start-of-shift attendance event.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Check-Out</w:t>
            </w:r>
          </w:p>
        </w:tc>
        <w:tc>
          <w:tcPr>
            <w:tcW w:type="dxa" w:w="77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Verified end-of-shift attendance event.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Worker</w:t>
            </w:r>
          </w:p>
        </w:tc>
        <w:tc>
          <w:tcPr>
            <w:tcW w:type="dxa" w:w="77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Field worker whose attendance is verified.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Site</w:t>
            </w:r>
          </w:p>
        </w:tc>
        <w:tc>
          <w:tcPr>
            <w:tcW w:type="dxa" w:w="77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An approved field/drilling location with a defined geofence and worker assignments.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Site Leader</w:t>
            </w:r>
          </w:p>
        </w:tc>
        <w:tc>
          <w:tcPr>
            <w:tcW w:type="dxa" w:w="77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Authorized field role permitted to create sites and submit twelve-hour progress reports.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Geofence</w:t>
            </w:r>
          </w:p>
        </w:tc>
        <w:tc>
          <w:tcPr>
            <w:tcW w:type="dxa" w:w="77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Location boundary represented in the proposal as a point/center and radius used to determine whether a worker is inside an authorized site.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Liveness</w:t>
            </w:r>
          </w:p>
        </w:tc>
        <w:tc>
          <w:tcPr>
            <w:tcW w:type="dxa" w:w="77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Active real-time action, such as a blink or head turn, used to reduce photo/replay attacks.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Face Embedding</w:t>
            </w:r>
          </w:p>
        </w:tc>
        <w:tc>
          <w:tcPr>
            <w:tcW w:type="dxa" w:w="77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Numerical vector representation of a face used for comparison; raw enrollment photographs are not retained.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Shift</w:t>
            </w:r>
          </w:p>
        </w:tc>
        <w:tc>
          <w:tcPr>
            <w:tcW w:type="dxa" w:w="77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Configured work period associated with a site; the reporting cycle is twelve hours.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Shift Report</w:t>
            </w:r>
          </w:p>
        </w:tc>
        <w:tc>
          <w:tcPr>
            <w:tcW w:type="dxa" w:w="77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Structured progress report submitted by the site leader for a twelve-hour cycle.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Vehicle Session</w:t>
            </w:r>
          </w:p>
        </w:tc>
        <w:tc>
          <w:tcPr>
            <w:tcW w:type="dxa" w:w="77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Custody record opened when a driver claims a vehicle and closed when the vehicle is released.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Pre-Trip Inspection</w:t>
            </w:r>
          </w:p>
        </w:tc>
        <w:tc>
          <w:tcPr>
            <w:tcW w:type="dxa" w:w="77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Mandatory vehicle-condition evidence captured before trip start.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Post-Trip Inspection</w:t>
            </w:r>
          </w:p>
        </w:tc>
        <w:tc>
          <w:tcPr>
            <w:tcW w:type="dxa" w:w="77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Mandatory end-of-trip evidence including final odometer capture and issue declaration.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Flagged Event</w:t>
            </w:r>
          </w:p>
        </w:tc>
        <w:tc>
          <w:tcPr>
            <w:tcW w:type="dxa" w:w="77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Operational or security event surfaced for administrative review, such as mock location, failed liveness, missed report, or reported vehicle fault.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Offline-First</w:t>
            </w:r>
          </w:p>
        </w:tc>
        <w:tc>
          <w:tcPr>
            <w:tcW w:type="dxa" w:w="77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Design requirement that field records can be validated/captured locally and synchronized later when connectivity returns.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RBAC</w:t>
            </w:r>
          </w:p>
        </w:tc>
        <w:tc>
          <w:tcPr>
            <w:tcW w:type="dxa" w:w="77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Role-Based Access Control.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HSE</w:t>
            </w:r>
          </w:p>
        </w:tc>
        <w:tc>
          <w:tcPr>
            <w:tcW w:type="dxa" w:w="77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Health, Safety, and Environment.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GPS/GNSS</w:t>
            </w:r>
          </w:p>
        </w:tc>
        <w:tc>
          <w:tcPr>
            <w:tcW w:type="dxa" w:w="77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Satellite-based device location capability used for geofencing and potentially vehicle tracking.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OBD2</w:t>
            </w:r>
          </w:p>
        </w:tc>
        <w:tc>
          <w:tcPr>
            <w:tcW w:type="dxa" w:w="77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On-board diagnostics hardware option evaluated in the proposal for vehicle location/diagnostics.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77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To Be Determined; unresolved requirement detail requiring stakeholder decision.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Derived Requirement</w:t>
            </w:r>
          </w:p>
        </w:tc>
        <w:tc>
          <w:tcPr>
            <w:tcW w:type="dxa" w:w="770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Requirement inferred as logically necessary to support proposal-defined behavior; explicitly labeled as derived.</w:t>
            </w:r>
          </w:p>
        </w:tc>
      </w:tr>
    </w:tbl>
    <w:p>
      <w:pPr>
        <w:pStyle w:val="Heading2"/>
      </w:pPr>
      <w:r>
        <w:t>1.7 References</w:t>
      </w:r>
    </w:p>
    <w:p>
      <w:pPr>
        <w:pStyle w:val="ListBullet"/>
      </w:pPr>
      <w:r>
        <w:t>Primary source: “Smart Field Attendance &amp; Workforce Verification System with Integrated Shift Reporting &amp; Fleet Accountability” — Graduation Project Proposal, Academic Year 2026–2027, 13 pages.</w:t>
      </w:r>
    </w:p>
    <w:p>
      <w:pPr>
        <w:pStyle w:val="ListBullet"/>
      </w:pPr>
      <w:r>
        <w:t>Requirements-generation instructions supplied with this task, including required SRS structure, requirement ID rules, use-case format, traceability expectations, and uncertainty labeling.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The product is a single integrated operational platform. Field users interact primarily through a cross-platform mobile application that performs local verification/capture and queues records. A backend API accepts synchronized records, manages master and operational data, and serves a web administrative dashboard. The dashboard provides centralized visibility and review after field data becomes available. Face recognition/liveness and geofence decisions are executed on the device for attendance so that connectivity is not a prerequisite at the event moment.</w:t>
      </w:r>
    </w:p>
    <w:p>
      <w:pPr>
        <w:pStyle w:val="Heading2"/>
      </w:pPr>
      <w:r>
        <w:t>2.2 Problem Context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16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Problem Area</w:t>
            </w:r>
          </w:p>
        </w:tc>
        <w:tc>
          <w:tcPr>
            <w:tcW w:type="dxa" w:w="792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Operational Consequence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Attendance and identity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Manual sign-in does not reliably bind a record to a specific person or prove presence at the claimed site; working hours and overtime are estimated; records are not attributed cleanly per project/site.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Site progress reporting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Progress is communicated informally by calls/messages, producing inconsistent, non-searchable, weakly timestamped records with limited auditability.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Shared vehicle fleet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Vehicles are shared among drivers with no reliable custody chain, damage attribution, timely fault reporting, or verified trip distance.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Environmental constraint</w:t>
            </w:r>
          </w:p>
        </w:tc>
        <w:tc>
          <w:tcPr>
            <w:tcW w:type="dxa" w:w="79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Remote/desert sites frequently have weak or absent cellular coverage, so a continuously connected solution is not viable.</w:t>
            </w:r>
          </w:p>
        </w:tc>
      </w:tr>
    </w:tbl>
    <w:p>
      <w:pPr>
        <w:pStyle w:val="Heading2"/>
      </w:pPr>
      <w:r>
        <w:t>2.3 Product Functions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88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72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High-Level Capability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Module A — Workforce Verification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Biometric enrollment; geofence + anti-mock-location + liveness + face-match attendance; check-in/check-out; worked-hours and overtime calculation; offline capture and synchronization.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Module B — Site Management &amp; Shift Reporting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In-app site creation from current position or map pin; radius/name/worker assignment; twelve-hour structured reports; optional media/voice evidence; missed-report escalation; report history.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Module C — Fleet Accountability &amp; Digital Handover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QR vehicle claim; single active custody session; mandatory pre/post inspection; trip gating; route tracking; odometer/distance records; issue alerts; condition history.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Module D — Administrative Dashboard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Attendance visibility; report archive; vehicle condition/history; live/open-session vehicle position; anomaly/flagged-event review; management deactivation of sites.</w:t>
            </w:r>
          </w:p>
        </w:tc>
      </w:tr>
    </w:tbl>
    <w:p>
      <w:pPr>
        <w:pStyle w:val="Heading2"/>
      </w:pPr>
      <w:r>
        <w:t>2.4 User Classes and Actors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94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Actor</w:t>
            </w:r>
          </w:p>
        </w:tc>
        <w:tc>
          <w:tcPr>
            <w:tcW w:type="dxa" w:w="25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36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Main Responsibilities</w:t>
            </w:r>
          </w:p>
        </w:tc>
        <w:tc>
          <w:tcPr>
            <w:tcW w:type="dxa" w:w="208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Permissions / Capabilities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Worker / Field Worker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Employee whose attendance is verified at assigned sites.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Perform verified check-in and check-out; consent/enroll biometric profile.</w:t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Attendance and own required mobile flows.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Site Leader / Supervisor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Authorized field leader for a site.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Create/define sites; assign workers as authorized; submit structured twelve-hour progress reports.</w:t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Site management and reporting functions; role-restricted geofence creation.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Driver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Authorized user who takes custody of shared vehicles.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Claim vehicle by QR; complete inspections; operate within vehicle session; report faults/incidents; release vehicle.</w:t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Fleet mobile functions for assigned/available vehicles.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Management / HR Administrator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Central operational/administrative user.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Review attendance, reports, flagged events, vehicle history; deactivate sites; perform other approved administration.</w:t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Web dashboard according to RBAC.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Maintenance User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Implied dashboard user/function that receives vehicle-fault alerts.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Review reported mechanical issues and related evidence.</w:t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Maintenance view of dashboard. [Detailed permissions TBD]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Authorized Enrollment Staff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[Derived Requirement] Administrative actor needed to perform or supervise worker onboarding/enrollment if workers cannot self-enroll.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Initiate/approve biometric enrollment and link embedding to the correct worker.</w:t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Enrollment functions only as authorized. [Exact role TBD]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System / Synchronization Services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Internal actor.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Persist locally, queue, retry, validate synchronized records, update dashboards, schedule reporting notifications, surface anomalies.</w:t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Automated system behavior.</w:t>
            </w:r>
          </w:p>
        </w:tc>
      </w:tr>
    </w:tbl>
    <w:p>
      <w:pPr>
        <w:pStyle w:val="Heading2"/>
      </w:pPr>
      <w:r>
        <w:t>2.5 Operating Environment</w:t>
      </w:r>
    </w:p>
    <w:p>
      <w:pPr>
        <w:pStyle w:val="ListBullet"/>
      </w:pPr>
      <w:r>
        <w:t>Cross-platform mobile application on supported field devices with GPS/location, camera, local storage, notifications, and QR-scanning capability.</w:t>
      </w:r>
    </w:p>
    <w:p>
      <w:pPr>
        <w:pStyle w:val="ListBullet"/>
      </w:pPr>
      <w:r>
        <w:t>On-device machine-learning runtime for face embedding/matching and active liveness processing.</w:t>
      </w:r>
    </w:p>
    <w:p>
      <w:pPr>
        <w:pStyle w:val="ListBullet"/>
      </w:pPr>
      <w:r>
        <w:t>Backend REST API and centralized relational data storage, with object/media storage for attachments/evidence as stated in the proposal.</w:t>
      </w:r>
    </w:p>
    <w:p>
      <w:pPr>
        <w:pStyle w:val="ListBullet"/>
      </w:pPr>
      <w:r>
        <w:t>Web-based administrative dashboard with map integration.</w:t>
      </w:r>
    </w:p>
    <w:p>
      <w:pPr>
        <w:pStyle w:val="ListBullet"/>
      </w:pPr>
      <w:r>
        <w:t>Intermittent cellular or internet connectivity; field workflows must continue during outages and synchronize later.</w:t>
      </w:r>
    </w:p>
    <w:p>
      <w:pPr>
        <w:pStyle w:val="ListBullet"/>
      </w:pPr>
      <w:r>
        <w:t>Map/location service or SDK for map-pin site definition and map-based administrative views.</w:t>
      </w:r>
    </w:p>
    <w:p>
      <w:pPr>
        <w:pStyle w:val="Heading2"/>
      </w:pPr>
      <w:r>
        <w:t>2.6 Constraints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15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69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Constraint</w:t>
            </w:r>
          </w:p>
        </w:tc>
        <w:tc>
          <w:tcPr>
            <w:tcW w:type="dxa" w:w="201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Source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CON-001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Remote sites frequently have weak or no cellular signal; field operation must be offline-first.</w:t>
            </w:r>
          </w:p>
        </w:tc>
        <w:tc>
          <w:tcPr>
            <w:tcW w:type="dxa" w:w="20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§2.4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CON-002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Attendance validity depends on simultaneous location, anti-mock-location, liveness, and face-match checks.</w:t>
            </w:r>
          </w:p>
        </w:tc>
        <w:tc>
          <w:tcPr>
            <w:tcW w:type="dxa" w:w="20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§3.1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CON-003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Biometric enrollment stores embeddings only; raw facial photographs are discarded.</w:t>
            </w:r>
          </w:p>
        </w:tc>
        <w:tc>
          <w:tcPr>
            <w:tcW w:type="dxa" w:w="20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§4.1; §9.1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CON-004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Site creation is role-restricted and site changes require immutable audit logging.</w:t>
            </w:r>
          </w:p>
        </w:tc>
        <w:tc>
          <w:tcPr>
            <w:tcW w:type="dxa" w:w="20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§5.1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CON-005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Progress reporting occurs on a twelve-hour shift cycle.</w:t>
            </w:r>
          </w:p>
        </w:tc>
        <w:tc>
          <w:tcPr>
            <w:tcW w:type="dxa" w:w="20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§5.2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CON-006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Vehicle trip start is gated by a mandatory pre-trip inspection.</w:t>
            </w:r>
          </w:p>
        </w:tc>
        <w:tc>
          <w:tcPr>
            <w:tcW w:type="dxa" w:w="20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§6.2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CON-007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Vehicle tracking is limited to open custody sessions.</w:t>
            </w:r>
          </w:p>
        </w:tc>
        <w:tc>
          <w:tcPr>
            <w:tcW w:type="dxa" w:w="20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§6.4; §9.1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CON-008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The production fleet-location architecture remains an open technical decision.</w:t>
            </w:r>
          </w:p>
        </w:tc>
        <w:tc>
          <w:tcPr>
            <w:tcW w:type="dxa" w:w="20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§6.5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CON-009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The solution includes a cross-platform mobile application and a web administrative dashboard.</w:t>
            </w:r>
          </w:p>
        </w:tc>
        <w:tc>
          <w:tcPr>
            <w:tcW w:type="dxa" w:w="20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§3; §8</w:t>
            </w:r>
          </w:p>
        </w:tc>
      </w:tr>
    </w:tbl>
    <w:p>
      <w:pPr>
        <w:pStyle w:val="Heading2"/>
      </w:pPr>
      <w:r>
        <w:t>2.7 Assumptions and Dependencies</w:t>
      </w:r>
    </w:p>
    <w:p>
      <w:r>
        <w:t>Assumptions are not treated as confirmed requirements; they require validation during stakeholder review. Detailed tables are repeated in Section 14.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007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604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302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Impact if Incorrect</w:t>
            </w:r>
          </w:p>
        </w:tc>
      </w:tr>
      <w:tr>
        <w:trPr>
          <w:cantSplit/>
        </w:trPr>
        <w:tc>
          <w:tcPr>
            <w:tcW w:type="dxa" w:w="1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AS-001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Workers, site leaders, and drivers have access to supported mobile devices with required camera and location capabilities.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Core mobile workflows cannot operate on unsupported devices.</w:t>
            </w:r>
          </w:p>
        </w:tc>
      </w:tr>
      <w:tr>
        <w:trPr>
          <w:cantSplit/>
        </w:trPr>
        <w:tc>
          <w:tcPr>
            <w:tcW w:type="dxa" w:w="1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AS-002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The industry partner can provide authoritative worker, site, vehicle, and role information for onboarding.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Records cannot be correctly linked without master data.</w:t>
            </w:r>
          </w:p>
        </w:tc>
      </w:tr>
      <w:tr>
        <w:trPr>
          <w:cantSplit/>
        </w:trPr>
        <w:tc>
          <w:tcPr>
            <w:tcW w:type="dxa" w:w="1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AS-003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Site leaders have operational authority to define field site locations as described in the proposal.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If not, the site creation workflow and governance model must change.</w:t>
            </w:r>
          </w:p>
        </w:tc>
      </w:tr>
      <w:tr>
        <w:trPr>
          <w:cantSplit/>
        </w:trPr>
        <w:tc>
          <w:tcPr>
            <w:tcW w:type="dxa" w:w="1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AS-004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Vehicle QR codes remain physically attached and readable during normal operation.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Vehicle claim workflow would require an alternative identification method.</w:t>
            </w:r>
          </w:p>
        </w:tc>
      </w:tr>
      <w:tr>
        <w:trPr>
          <w:cantSplit/>
        </w:trPr>
        <w:tc>
          <w:tcPr>
            <w:tcW w:type="dxa" w:w="1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AS-005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Device operating systems expose the permissions/APIs required for GPS, camera, QR scanning, local storage, notifications, and background location.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Some workflows may need platform-specific redesign if capabilities are restricted.</w:t>
            </w:r>
          </w:p>
        </w:tc>
      </w:tr>
    </w:tbl>
    <w:p>
      <w:pPr>
        <w:pStyle w:val="Heading1"/>
      </w:pPr>
      <w:r>
        <w:t>3. System Roles and Access Control</w:t>
      </w:r>
    </w:p>
    <w:p>
      <w:r>
        <w:t>The proposal explicitly requires authentication, role-based access control, restricted site creation, management deactivation of sites, and auditable actor identity. The detailed role hierarchy is not fully specified; therefore the matrix below reflects only proposal-supported or clearly derived capabilities and marks unresolved boundaries as TBD.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  <w:cantSplit/>
        </w:trPr>
        <w:tc>
          <w:tcPr>
            <w:tcW w:type="dxa" w:w="273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Function</w:t>
            </w:r>
          </w:p>
        </w:tc>
        <w:tc>
          <w:tcPr>
            <w:tcW w:type="dxa" w:w="122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Worker</w:t>
            </w:r>
          </w:p>
        </w:tc>
        <w:tc>
          <w:tcPr>
            <w:tcW w:type="dxa" w:w="129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Site Leader</w:t>
            </w:r>
          </w:p>
        </w:tc>
        <w:tc>
          <w:tcPr>
            <w:tcW w:type="dxa" w:w="108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Driver</w:t>
            </w:r>
          </w:p>
        </w:tc>
        <w:tc>
          <w:tcPr>
            <w:tcW w:type="dxa" w:w="172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Management / HR</w:t>
            </w:r>
          </w:p>
        </w:tc>
        <w:tc>
          <w:tcPr>
            <w:tcW w:type="dxa" w:w="122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Maintenance</w:t>
            </w:r>
          </w:p>
        </w:tc>
        <w:tc>
          <w:tcPr>
            <w:tcW w:type="dxa" w:w="14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Enrollment Staff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Authenticate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✓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✓</w:t>
            </w:r>
          </w:p>
        </w:tc>
        <w:tc>
          <w:tcPr>
            <w:tcW w:type="dxa" w:w="10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✓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✓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✓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✓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Enroll worker biometric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Participant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Participant / TBD</w:t>
            </w:r>
          </w:p>
        </w:tc>
        <w:tc>
          <w:tcPr>
            <w:tcW w:type="dxa" w:w="10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TBD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✓ [Derived]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Verified check-in/out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✓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If also worker</w:t>
            </w:r>
          </w:p>
        </w:tc>
        <w:tc>
          <w:tcPr>
            <w:tcW w:type="dxa" w:w="10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If also worker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Create site/geofence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✓</w:t>
            </w:r>
          </w:p>
        </w:tc>
        <w:tc>
          <w:tcPr>
            <w:tcW w:type="dxa" w:w="10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TBD (deactivate confirmed)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Assign workers to site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✓ / TBD</w:t>
            </w:r>
          </w:p>
        </w:tc>
        <w:tc>
          <w:tcPr>
            <w:tcW w:type="dxa" w:w="10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TBD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Submit 12-hour report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✓</w:t>
            </w:r>
          </w:p>
        </w:tc>
        <w:tc>
          <w:tcPr>
            <w:tcW w:type="dxa" w:w="10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Claim vehicle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0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✓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Pre/post-trip inspection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0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✓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Review attendance dashboard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0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✓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 / TBD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Review report archive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0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✓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 / TBD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Review vehicle history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0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✓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✓ / TBD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Review maintenance alerts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0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✓ / TBD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✓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Review flagged anomalies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0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✓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TBD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Deactivate site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0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✓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—</w:t>
            </w:r>
          </w:p>
        </w:tc>
      </w:tr>
    </w:tbl>
    <w:p>
      <w:pPr>
        <w:pStyle w:val="Heading2"/>
      </w:pPr>
      <w:r>
        <w:t>3.1 Authentication Expectations</w:t>
      </w:r>
    </w:p>
    <w:p>
      <w:r>
        <w:t>Users must authenticate before protected use (FR-AUTH-001). The proposal does not define credential type, account recovery, MFA, timeout, or login retry policy; these remain TBD. Field verification (face/liveness) is an attendance-integrity control and must not be assumed to replace system account authentication unless stakeholders explicitly decide so.</w:t>
      </w:r>
    </w:p>
    <w:p>
      <w:pPr>
        <w:pStyle w:val="Heading2"/>
      </w:pPr>
      <w:r>
        <w:t>3.2 Authorization and Ownership</w:t>
      </w:r>
    </w:p>
    <w:p>
      <w:pPr>
        <w:pStyle w:val="ListBullet"/>
      </w:pPr>
      <w:r>
        <w:t>RBAC shall be enforced server-side and, where relevant, reflected in mobile/web navigation and actions.</w:t>
      </w:r>
    </w:p>
    <w:p>
      <w:pPr>
        <w:pStyle w:val="ListBullet"/>
      </w:pPr>
      <w:r>
        <w:t>Site creation/modification is restricted to authorized site-leader roles; management retains site deactivation authority.</w:t>
      </w:r>
    </w:p>
    <w:p>
      <w:pPr>
        <w:pStyle w:val="ListBullet"/>
      </w:pPr>
      <w:r>
        <w:t>Driver actions shall be bound to the authenticated driver and the active vehicle session.</w:t>
      </w:r>
    </w:p>
    <w:p>
      <w:pPr>
        <w:pStyle w:val="ListBullet"/>
      </w:pPr>
      <w:r>
        <w:t>Shift reports shall be bound to the authenticated submitting site leader.</w:t>
      </w:r>
    </w:p>
    <w:p>
      <w:pPr>
        <w:pStyle w:val="ListBullet"/>
      </w:pPr>
      <w:r>
        <w:t>Historical records shall remain associated with the original actor even if a user account is later deactivated.</w:t>
      </w:r>
    </w:p>
    <w:p>
      <w:pPr>
        <w:pStyle w:val="ListBullet"/>
      </w:pPr>
      <w:r>
        <w:t>[TBD] Ownership/read permissions for users viewing their own historical attendance, reports, or trip data are not specified.</w:t>
      </w:r>
    </w:p>
    <w:p>
      <w:pPr>
        <w:pStyle w:val="Heading1"/>
      </w:pPr>
      <w:r>
        <w:t>4. Functional Requirements</w:t>
      </w:r>
    </w:p>
    <w:p>
      <w:r>
        <w:t>Each mandatory functional requirement uses “shall.” Requirements explicitly derived from the proposal are labeled [Derived Requirement]. Unresolved behavior is labeled [TBD].</w:t>
      </w:r>
    </w:p>
    <w:p>
      <w:pPr>
        <w:pStyle w:val="Heading2"/>
      </w:pPr>
      <w:r>
        <w:t>4.1 Authentication and User Management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65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68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Source / Basis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FR-AUTH-001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require users to authenticate before accessing protected mobile or administrative functions.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§7.1 Security Layer; §8 Security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FR-AUTH-002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associate each authenticated user with one or more authorized system roles.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§7.1 Security Layer; §9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FR-AUTH-003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enforce role-based access control for functions and data.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§5.1 Governance Note; §7.1; §8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FR-AUTH-004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restrict site creation and site modification functions to users holding an authorized site-leader role.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§5.1 Governance Note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FR-AUTH-005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identify the authenticated actor on auditable records created by that actor.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§5.1; §5.2; §6.1; §9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FR-AUTH-006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[Derived Requirement] The system shall allow an authorized administrator to create or provision user accounts needed for workers, site leaders, drivers, management/HR, and other approved roles.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Derived from role-based operation and enrollment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FR-AUTH-007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[Derived Requirement] The system shall allow an authorized administrator to activate or deactivate user access without deleting historical operational records.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Derived from accountability and historical-record requirements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FR-AUTH-008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[Derived Requirement] The system shall terminate or invalidate access for a deactivated account on subsequent authorization checks.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Derived from FR-AUTH-007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FR-AUTH-009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[TBD – Authentication method] The system shall support an authentication mechanism approved by stakeholders; credential type, recovery method, and multi-factor requirements are not defined in the proposal.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§7.1 Security Layer</w:t>
            </w:r>
          </w:p>
        </w:tc>
      </w:tr>
    </w:tbl>
    <w:p>
      <w:pPr>
        <w:pStyle w:val="Heading2"/>
      </w:pPr>
      <w:r>
        <w:t>4.2 Module A — Workforce Verification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65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68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Source / Basis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FR-WFV-001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support one-time biometric enrollment for each worker before face-verified attendance can be accepted.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§4.1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FR-WFV-002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capture several facial samples during enrollment under varying conditions.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§4.1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FR-WFV-003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convert enrollment captures into a numerical face embedding linked to the worker identifier.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§4.1; §7.2 Stage 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FR-WFV-004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discard raw facial enrollment photographs after the embedding has been produced and stored.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§4.1; §9.1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FR-WFV-005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determine the worker device location when a check-in or check-out verification is initiated.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§3.1; §4.2; §4.3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FR-WFV-006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evaluate the current device location against the active geofences of sites to which the worker is currently assigned.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§3.1; §4.2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FR-WFV-007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reject an attendance verification when the worker is not inside an authorized active site geofence.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§3.1; §4.2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FR-WFV-008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check whether the operating system reports a mock-location provider in use during attendance verification.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§3.1; §9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FR-WFV-009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not accept attendance as verified when a mock-location condition is detected; the event shall be treated as suspicious for review.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§3.1; §7.2 Stage 3; §9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FR-WFV-010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prompt the worker to perform an active liveness action during attendance verification.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§3.1; §4.2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FR-WFV-011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require successful liveness verification before accepting an attendance event.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§3.1; §9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FR-WFV-012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capture the worker face after or during the required liveness interaction.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§4.2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FR-WFV-013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generate a face embedding from the live attendance capture on the device.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§3.1; §4.2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FR-WFV-014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compare the live face embedding with the worker enrolled embedding.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§3.1; §4.2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FR-WFV-015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accept the face match only when the comparison meets the configured similarity threshold.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§3.1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FR-WFV-016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accept a check-in only when authorized geofence presence, no detected mock-location provider, successful liveness, and successful face match are all satisfied for the same verification attempt.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§3.1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FR-WFV-017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record a successful check-in with GPS coordinates, face-match result, liveness result, timestamp, worker identifier, and site identifier.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§4.2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FR-WFV-018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write the complete attendance record to local device storage immediately, without requiring network availability.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§4.2; §7.2 Stage 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FR-WFV-019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repeat the verified attendance flow for check-out.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§4.3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FR-WFV-020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link a verified check-out to the applicable verified check-in for hours calculation.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§4.3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FR-WFV-021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calculate worked hours as the measured interval between the linked verified check-in and verified check-out events.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§4.3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FR-WFV-022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derive overtime by comparing the measured worked interval with the configured shift definition for the site.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§4.3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FR-WFV-023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attribute attendance records to the specific site at which the verified event occurred.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§2.1; §4.2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FR-WFV-024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upload locally queued attendance records automatically when connectivity returns.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§4.2; §7.2 Stage 3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FR-WFV-025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[Derived Requirement] The system shall prevent an attendance event from being counted twice if the same locally captured record is retransmitted during synchronization.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Derived from offline retry/sync and record integrity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FR-WFV-026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[Derived Requirement] The system shall inform the worker when an attendance attempt is not accepted and shall identify the applicable failure category without exposing sensitive biometric details.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Derived from usable failure handling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FR-WFV-027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[TBD – Duplicate attendance rule] The system shall handle repeated check-in attempts for the same worker/site/shift according to a stakeholder-approved rule.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Not defined in proposal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FR-WFV-028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[TBD – Missing check-in rule] The system shall handle a check-out attempt that has no applicable verified check-in according to a stakeholder-approved rule.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Not defined in proposal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FR-WFV-029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[Derived Requirement] The system shall not fabricate or backdate a verified attendance event when required verification inputs cannot be captured at the event time.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Derived from §3 principle: events verified when they happen and not constructed after the fact</w:t>
            </w:r>
          </w:p>
        </w:tc>
      </w:tr>
    </w:tbl>
    <w:p>
      <w:pPr>
        <w:pStyle w:val="Heading3"/>
      </w:pPr>
      <w:r>
        <w:t>4.2.1 Worker Enrollment</w:t>
      </w:r>
    </w:p>
    <w:p>
      <w:r>
        <w:t>FR-WFV-001 through FR-WFV-004 define enrollment. Enrollment captures several facial samples, produces an embedding, links it to the worker, and discards raw enrollment photographs.</w:t>
      </w:r>
    </w:p>
    <w:p>
      <w:pPr>
        <w:pStyle w:val="Heading3"/>
      </w:pPr>
      <w:r>
        <w:t>4.2.2 Identity Verification</w:t>
      </w:r>
    </w:p>
    <w:p>
      <w:r>
        <w:t>FR-WFV-010 through FR-WFV-016 define liveness and face matching. Similarity threshold and detailed retry policy remain TBD.</w:t>
      </w:r>
    </w:p>
    <w:p>
      <w:pPr>
        <w:pStyle w:val="Heading3"/>
      </w:pPr>
      <w:r>
        <w:t>4.2.3 Daily Check-In</w:t>
      </w:r>
    </w:p>
    <w:p>
      <w:r>
        <w:t>FR-WFV-005 through FR-WFV-018 define the verified check-in workflow and local persistence.</w:t>
      </w:r>
    </w:p>
    <w:p>
      <w:pPr>
        <w:pStyle w:val="Heading3"/>
      </w:pPr>
      <w:r>
        <w:t>4.2.4 Location Verification</w:t>
      </w:r>
    </w:p>
    <w:p>
      <w:r>
        <w:t>FR-WFV-005 through FR-WFV-009 require site-assignment geofence evaluation and mock-location checks. GPS accuracy/tolerance remains TBD.</w:t>
      </w:r>
    </w:p>
    <w:p>
      <w:pPr>
        <w:pStyle w:val="Heading3"/>
      </w:pPr>
      <w:r>
        <w:t>4.2.5 Check-Out and Hours Calculation</w:t>
      </w:r>
    </w:p>
    <w:p>
      <w:r>
        <w:t>FR-WFV-019 through FR-WFV-022 apply the verified flow to check-out and derive worked hours/overtime.</w:t>
      </w:r>
    </w:p>
    <w:p>
      <w:pPr>
        <w:pStyle w:val="Heading3"/>
      </w:pPr>
      <w:r>
        <w:t>4.2.6 Attendance Records and Exceptions</w:t>
      </w:r>
    </w:p>
    <w:p>
      <w:r>
        <w:t>FR-WFV-023 through FR-WFV-029 cover site attribution, synchronization, duplicate/missing-event uncertainty, user feedback, and the rule against constructing verified events after the fact.</w:t>
      </w:r>
    </w:p>
    <w:p>
      <w:pPr>
        <w:pStyle w:val="Heading2"/>
      </w:pPr>
      <w:r>
        <w:t>4.3 Module B — Site Management &amp; Shift Reporting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65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68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Source / Basis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FR-SITE-001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allow an authorized site leader to create a work site from the mobile application.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FR-SITE-002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allow the site leader to define a site center using the device current position.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FR-SITE-003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allow the site leader to define a site center by placing a pin on an interactive map.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FR-SITE-004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allow the site leader to set a geofence radius for the site.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FR-SITE-005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allow the site leader to assign a name to the site.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FR-SITE-006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allow authorized workers to be assigned to a site.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FR-SITE-007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make a newly created site active so assigned workers can begin verified attendance, subject to successful creation and authorization.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FR-SITE-008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write every site creation and site modification to an immutable audit log with the responsible actor identity and timestamp.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§5.1 Governance Note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FR-SITE-009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allow authorized management users to deactivate a site from the administrative dashboard.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§5.1 Governance Note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FR-SITE-010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[Derived Requirement] The system shall prevent deactivated sites from being used as valid attendance geofences for new attendance events.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Derived from deactivation semantics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FR-SITE-011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[TBD – Site modification permissions] The system shall enforce a stakeholder-approved policy for which authorized roles may change a site name, center, radius, and worker assignments after activation.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Proposal defines role restriction but not detailed edit permissions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FR-REPORT-001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support a structured site progress report for each twelve-hour shift cycle.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FR-REPORT-002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notify the responsible site leader when the reporting window opens.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FR-REPORT-003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detect when the reporting window closes without a required submission.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FR-REPORT-004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escalate a missed report to management when the reporting window closes without submission.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FR-REPORT-005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derive the report shift identifier from the site, date, and day/night cycle.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§5.2 Report Contents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FR-REPORT-006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provide a structured text field for work completed during the shift.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§5.2 Report Contents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FR-REPORT-007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provide a numeric field for the applicable depth or progress metric.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§5.2 Report Contents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FR-REPORT-008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populate manpower-on-site information from verified attendance records for the shift.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§5.2 Report Contents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FR-REPORT-009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allow the site leader to select equipment status and enter explanatory notes.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§5.2 Report Contents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FR-REPORT-010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allow the site leader to indicate whether an incident or HSE event occurred and to enter details when applicable.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§5.2 Report Contents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FR-REPORT-011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allow the site leader to identify delays and causes using a selection and explanatory notes.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§5.2 Report Contents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FR-REPORT-012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allow optional progress or issue photographs to be attached to a shift report.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§5.2 Report Contents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FR-REPORT-013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allow an optional voice note to be attached to a shift report.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§5.2 Report Contents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FR-REPORT-014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timestamp each submitted shift report and bind it to the identity of the submitting site leader.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FR-REPORT-015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store each submitted report locally before synchronization.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FR-REPORT-016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synchronize locally stored reports when connectivity allows.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§5.2; §7.2 Stage 3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FR-REPORT-017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administrative dashboard shall present site progress reports as a chronological history per site.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FR-REPORT-018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surface reports containing an incident or equipment failure for immediate administrative attention.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§5.2; page 7 continuation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FR-REPORT-019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[Derived Requirement] The system shall validate required report fields before accepting submission and shall identify missing required information.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Derived from “required structured progress report”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FR-REPORT-020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[TBD – Report editability] The system shall apply a stakeholder-approved rule for whether and how a submitted report may be amended, corrected, or superseded.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Not defined in proposal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FR-REPORT-021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[TBD – Reporting window] The system shall use a configured opening time, closing time, and escalation timing for each twelve-hour reporting cycle.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§5.2 specifies window but not exact timing</w:t>
            </w:r>
          </w:p>
        </w:tc>
      </w:tr>
    </w:tbl>
    <w:p>
      <w:pPr>
        <w:pStyle w:val="Heading3"/>
      </w:pPr>
      <w:r>
        <w:t>4.3.1 Site Creation and Boundary Definition</w:t>
      </w:r>
    </w:p>
    <w:p>
      <w:r>
        <w:t>FR-SITE-001 through FR-SITE-007 define site creation from current position or map pin, radius, name, assignments, and activation.</w:t>
      </w:r>
    </w:p>
    <w:p>
      <w:pPr>
        <w:pStyle w:val="Heading3"/>
      </w:pPr>
      <w:r>
        <w:t>4.3.2 Site Governance</w:t>
      </w:r>
    </w:p>
    <w:p>
      <w:r>
        <w:t>FR-SITE-008 through FR-SITE-011 define immutable site-change auditing, management deactivation, deactivation effect, and TBD edit permissions.</w:t>
      </w:r>
    </w:p>
    <w:p>
      <w:pPr>
        <w:pStyle w:val="Heading3"/>
      </w:pPr>
      <w:r>
        <w:t>4.3.3 Twelve-Hour Shift Progress Reporting</w:t>
      </w:r>
    </w:p>
    <w:p>
      <w:r>
        <w:t>FR-REPORT-001 through FR-REPORT-021 define report scheduling, content, optional evidence, automatic manpower derivation, submission, synchronization, review, flagging, and unresolved edit/window policy.</w:t>
      </w:r>
    </w:p>
    <w:p>
      <w:pPr>
        <w:pStyle w:val="Heading2"/>
      </w:pPr>
      <w:r>
        <w:t>4.4 Module C — Fleet Accountability &amp; Digital Handover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65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68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Source / Basis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FR-FLEET-001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maintain a unique identifier for each managed vehicle.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FR-FLEET-002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associate each managed vehicle with a scannable QR code that resolves to the vehicle identifier.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FR-FLEET-003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allow an authorized driver to claim a vehicle by scanning its QR code.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FR-FLEET-004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create a vehicle session containing at least the driver identifier, vehicle identifier, and start timestamp when a valid claim is accepted.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FR-FLEET-005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change a claimed vehicle status from available to in use.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FR-FLEET-006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prevent concurrent active claims of the same vehicle by multiple drivers.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FR-FLEET-007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require the full pre-trip inspection sequence before enabling trip start.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FR-FLEET-008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require a pre-trip exterior photograph of the vehicle front.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FR-FLEET-009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require a pre-trip exterior photograph of the vehicle rear.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FR-FLEET-010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require a pre-trip exterior photograph of the vehicle left side.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FR-FLEET-011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require a pre-trip exterior photograph of the vehicle right side.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FR-FLEET-012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require a pre-trip dashboard photograph showing the current odometer reading and fuel level.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FR-FLEET-013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require the driver to answer whether active warning lights or visible damage are present.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FR-FLEET-014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require a text description or voice note when the driver reports active warning lights or visible damage during pre-trip inspection.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FR-FLEET-015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bind inspection evidence to the applicable vehicle session and vehicle identifier.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§6.2; §9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FR-FLEET-016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bind inspection photographs to device GPS position and capture timestamp.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§9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FR-FLEET-017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allow trip start only after all mandatory pre-trip inspection items are present and valid.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FR-FLEET-018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begin route tracking when the vehicle is claimed/open session begins.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§6.4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FR-FLEET-019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record the route travelled while the vehicle session is open.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§6.4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FR-FLEET-020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stop vehicle location tracking when the vehicle is released.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§6.4; §9.1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FR-FLEET-021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store trip origin, route, destination, total distance, and duration for a completed vehicle session.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§6.4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FR-FLEET-022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administrative dashboard shall present the live position of vehicles that have open sessions, subject to available synchronized location data.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§6.4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FR-FLEET-023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require a post-trip odometer photograph.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§6.3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FR-FLEET-024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calculate distance driven during the custody period from applicable odometer values.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§6.3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FR-FLEET-025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require the driver to indicate whether mechanical issues, unusual noises, or accidents occurred during the trip.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§6.3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FR-FLEET-026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require a voice note or text description when a driver reports a mechanical issue, unusual noise, or accident.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§6.3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FR-FLEET-027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raise an alert on the maintenance view of the administrative dashboard when a post-trip fault or incident is reported.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§6.3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FR-FLEET-028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close the vehicle session when the vehicle is released after required completion activities.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§6.1; §6.4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FR-FLEET-029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return a released vehicle status to available.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FR-FLEET-030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preserve a vehicle condition history across handovers so that inspection evidence can be reviewed by custody period.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§6; §7.1 Dashboard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FR-FLEET-031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[Derived Requirement] The system shall prevent the driver from releasing a vehicle before mandatory post-trip inspection information has been completed, unless an authorized exception process is defined.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Derived from mandatory post-trip inspection and accountability objective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FR-FLEET-032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[Derived Requirement] The system shall prevent duplicate active vehicle-session creation when a claim request is retried because of intermittent connectivity.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Derived from concurrency locking/offline operation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FR-FLEET-033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[TBD – Fleet location source] The production system shall use a stakeholder-approved vehicle location source selected after evaluation of driver-phone GPS and OBD2 hardware tracking.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§6.5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FR-FLEET-034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[TBD – Offline live-map semantics] The dashboard shall represent vehicle position freshness or unavailability according to a defined rule when field devices cannot synchronize.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Derived from §6.4 live position + offline constraint</w:t>
            </w:r>
          </w:p>
        </w:tc>
      </w:tr>
    </w:tbl>
    <w:p>
      <w:pPr>
        <w:pStyle w:val="Heading3"/>
      </w:pPr>
      <w:r>
        <w:t>4.4.1 Vehicle Records and Dynamic Assignment</w:t>
      </w:r>
    </w:p>
    <w:p>
      <w:r>
        <w:t>FR-FLEET-001 through FR-FLEET-006 define vehicle identity, QR claim, custody-session creation, status, and concurrency locking.</w:t>
      </w:r>
    </w:p>
    <w:p>
      <w:pPr>
        <w:pStyle w:val="Heading3"/>
      </w:pPr>
      <w:r>
        <w:t>4.4.2 Pre-Trip Inspection and Trip Start</w:t>
      </w:r>
    </w:p>
    <w:p>
      <w:r>
        <w:t>FR-FLEET-007 through FR-FLEET-017 define required photos, condition confirmation, issue description, evidence binding, and gated trip start.</w:t>
      </w:r>
    </w:p>
    <w:p>
      <w:pPr>
        <w:pStyle w:val="Heading3"/>
      </w:pPr>
      <w:r>
        <w:t>4.4.3 Trip Tracking</w:t>
      </w:r>
    </w:p>
    <w:p>
      <w:r>
        <w:t>FR-FLEET-018 through FR-FLEET-022 define tracking scope, route history, and dashboard position display.</w:t>
      </w:r>
    </w:p>
    <w:p>
      <w:pPr>
        <w:pStyle w:val="Heading3"/>
      </w:pPr>
      <w:r>
        <w:t>4.4.4 Post-Trip Inspection and Release</w:t>
      </w:r>
    </w:p>
    <w:p>
      <w:r>
        <w:t>FR-FLEET-023 through FR-FLEET-032 define final odometer evidence, fault reporting/alerts, session close, vehicle availability, history, mandatory completion, and retry integrity.</w:t>
      </w:r>
    </w:p>
    <w:p>
      <w:pPr>
        <w:pStyle w:val="Heading3"/>
      </w:pPr>
      <w:r>
        <w:t>4.4.5 Location Source Evaluation</w:t>
      </w:r>
    </w:p>
    <w:p>
      <w:pPr>
        <w:spacing w:before="60" w:after="120"/>
        <w:ind w:left="216" w:right="216"/>
        <w:shd w:fill="FFF2CC"/>
      </w:pPr>
      <w:r>
        <w:rPr>
          <w:b/>
        </w:rPr>
        <w:t xml:space="preserve">Open Issue / Technical Decision Required: </w:t>
      </w:r>
      <w:r>
        <w:t>FR-FLEET-033 preserves the proposal’s explicit evaluation of driver-phone GPS versus OBD2 hardware tracking. This SRS does not choose the production architecture. FR-FLEET-034 also requires a defined dashboard treatment for stale/offline vehicle positions.</w:t>
      </w:r>
    </w:p>
    <w:p>
      <w:pPr>
        <w:pStyle w:val="Heading2"/>
      </w:pPr>
      <w:r>
        <w:t>4.5 Module D — Administrative Dashboard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65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68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Source / Basis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FR-ADMIN-001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administrative dashboard shall provide a live or near-real-time view of synchronized attendance records.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§3.2 Module D; §4.2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FR-ADMIN-002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administrative dashboard shall provide access to the site progress report archive.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§3.2 Module D; §5.2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FR-ADMIN-003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administrative dashboard shall provide access to vehicle condition history.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§3.2 Module D; §6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FR-ADMIN-004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administrative dashboard shall provide a review area for flagged or anomalous events.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§3.2 Module D; §7.2 Stage 3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FR-ADMIN-005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dashboard shall surface detected mock-location events for administrator review.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§7.2 Stage 3; §9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FR-ADMIN-006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dashboard shall surface failed liveness attempts as flagged events when retained by policy.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§7.2 Stage 3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FR-ADMIN-007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dashboard shall surface missed reporting windows as flagged events.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§7.2 Stage 3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FR-ADMIN-008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dashboard shall surface reported vehicle faults as flagged events.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§7.2 Stage 3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FR-ADMIN-009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dashboard shall allow authorized management users to review the audit trail for site creation and modification.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§5.1 Governance Note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FR-ADMIN-010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[Derived Requirement] The dashboard shall display enough context for a flagged event to identify the actor, event type, related site or vehicle, timestamp, and available evidence.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Derived from anomaly review objective</w:t>
            </w:r>
          </w:p>
        </w:tc>
      </w:tr>
    </w:tbl>
    <w:p>
      <w:pPr>
        <w:pStyle w:val="Heading2"/>
      </w:pPr>
      <w:r>
        <w:t>4.6 Offline Synchronization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65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68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Source / Basis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FR-SYNC-001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mobile application shall support capture of attendance, shift-report, and vehicle-inspection records while network connectivity is unavailable.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§1; §2.4; §7.2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FR-SYNC-002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persist captured field events locally before attempting network synchronization.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§1; §7.2 Stage 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FR-SYNC-003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queue locally persisted field events for later transmission.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§7.2 Stage 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FR-SYNC-004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automatically attempt synchronization when connectivity becomes available.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§1; §7.2 Stage 3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FR-SYNC-005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synchronization process shall support retry and backoff behavior after transmission failures.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§7.1 Offline Sync Engine; §8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FR-SYNC-006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server shall validate synchronized records before accepting them into authoritative backend storage.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§7.2 Stage 3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FR-SYNC-007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dashboard shall update from accepted synchronized data in near real time when connectivity permits.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§4.2; §7.2 Stage 3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FR-SYNC-008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[Derived Requirement] The synchronization process shall preserve a stable event identity so retries do not create duplicate authoritative records.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Derived from offline retry requirement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FR-SYNC-009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[TBD – Conflict policy] The system shall apply a defined conflict-resolution policy when a synchronized record conflicts with server-side state.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§7.1 Offline Sync Engine mentions conflict handling without policy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FR-SYNC-010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[Derived Requirement] The mobile application shall expose synchronization status for locally queued records so field users can distinguish captured, pending, failed, and synchronized states.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Derived from offline-first usability</w:t>
            </w:r>
          </w:p>
        </w:tc>
      </w:tr>
    </w:tbl>
    <w:p>
      <w:pPr>
        <w:pStyle w:val="Heading2"/>
      </w:pPr>
      <w:r>
        <w:t>4.7 Notifications and Alerts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65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68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Source / Basis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FR-NOTIF-001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notify site leaders when a twelve-hour shift reporting window opens.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FR-NOTIF-002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escalate a missed shift report to management when the reporting window closes without submission.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FR-NOTIF-003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alert the maintenance view when a driver reports a post-trip mechanical issue, unusual noise, or accident.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§6.3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FR-NOTIF-004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surface reports flagged with an incident or equipment failure for immediate attention.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§5.2 continuation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FR-NOTIF-005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[TBD – Notification delivery] Notification channels, retry rules, acknowledgement behavior, recipients, and escalation timing shall be defined by stakeholders.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Notification behavior partially specified</w:t>
            </w:r>
          </w:p>
        </w:tc>
      </w:tr>
    </w:tbl>
    <w:p>
      <w:pPr>
        <w:pStyle w:val="Heading2"/>
      </w:pPr>
      <w:r>
        <w:t>4.8 Reporting and Historical Records</w:t>
      </w:r>
    </w:p>
    <w:p>
      <w:r>
        <w:t>Historical-record behavior is specified through the existing module requirements and shall not introduce duplicate requirement IDs. The principal requirements are FR-WFV-023, FR-REPORT-017, FR-FLEET-021 and FR-FLEET-030, FR-ADMIN-001..009, and the auditability requirements in Section 11.</w:t>
      </w:r>
    </w:p>
    <w:p>
      <w:pPr>
        <w:pStyle w:val="Heading1"/>
      </w:pPr>
      <w:r>
        <w:t>5. Detailed Use Cases</w:t>
      </w:r>
    </w:p>
    <w:p>
      <w:pPr>
        <w:pStyle w:val="Heading2"/>
      </w:pPr>
      <w:r>
        <w:t>5.1 Use Case Catalogue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15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UC ID</w:t>
            </w:r>
          </w:p>
        </w:tc>
        <w:tc>
          <w:tcPr>
            <w:tcW w:type="dxa" w:w="3311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16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Primary Actor</w:t>
            </w:r>
          </w:p>
        </w:tc>
        <w:tc>
          <w:tcPr>
            <w:tcW w:type="dxa" w:w="345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Related Requirements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UC-001</w:t>
            </w:r>
          </w:p>
        </w:tc>
        <w:tc>
          <w:tcPr>
            <w:tcW w:type="dxa" w:w="331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Authenticate User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Any authorized user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FR-AUTH-001..009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UC-002</w:t>
            </w:r>
          </w:p>
        </w:tc>
        <w:tc>
          <w:tcPr>
            <w:tcW w:type="dxa" w:w="331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Enroll Worker Biometric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Worker / Authorized enrollment staff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FR-WFV-001..004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UC-003</w:t>
            </w:r>
          </w:p>
        </w:tc>
        <w:tc>
          <w:tcPr>
            <w:tcW w:type="dxa" w:w="331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Perform Verified Check-In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Worker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FR-WFV-005..018, 023, 026..029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UC-004</w:t>
            </w:r>
          </w:p>
        </w:tc>
        <w:tc>
          <w:tcPr>
            <w:tcW w:type="dxa" w:w="331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Perform Verified Check-Out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Worker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FR-WFV-005..015, 018..022, 026, 028..029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UC-005</w:t>
            </w:r>
          </w:p>
        </w:tc>
        <w:tc>
          <w:tcPr>
            <w:tcW w:type="dxa" w:w="331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Create and Activate Site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Site Leader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FR-SITE-001..008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UC-006</w:t>
            </w:r>
          </w:p>
        </w:tc>
        <w:tc>
          <w:tcPr>
            <w:tcW w:type="dxa" w:w="331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Modify or Deactivate Site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Site Leader / Management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FR-SITE-008..011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UC-007</w:t>
            </w:r>
          </w:p>
        </w:tc>
        <w:tc>
          <w:tcPr>
            <w:tcW w:type="dxa" w:w="331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Submit Twelve-Hour Shift Report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Site Leader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FR-REPORT-001..016, 019..021; FR-NOTIF-001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UC-008</w:t>
            </w:r>
          </w:p>
        </w:tc>
        <w:tc>
          <w:tcPr>
            <w:tcW w:type="dxa" w:w="331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Review Site Report History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Management / HR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FR-REPORT-017..018; FR-ADMIN-002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UC-009</w:t>
            </w:r>
          </w:p>
        </w:tc>
        <w:tc>
          <w:tcPr>
            <w:tcW w:type="dxa" w:w="331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Claim Vehicle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Driver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FR-FLEET-001..006, 032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UC-010</w:t>
            </w:r>
          </w:p>
        </w:tc>
        <w:tc>
          <w:tcPr>
            <w:tcW w:type="dxa" w:w="331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Complete Pre-Trip Inspection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Driver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FR-FLEET-007..016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UC-011</w:t>
            </w:r>
          </w:p>
        </w:tc>
        <w:tc>
          <w:tcPr>
            <w:tcW w:type="dxa" w:w="331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Start Trip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Driver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FR-FLEET-007, 017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UC-012</w:t>
            </w:r>
          </w:p>
        </w:tc>
        <w:tc>
          <w:tcPr>
            <w:tcW w:type="dxa" w:w="331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Track Active Vehicle Trip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System / Driver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FR-FLEET-018..022, 033..034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UC-013</w:t>
            </w:r>
          </w:p>
        </w:tc>
        <w:tc>
          <w:tcPr>
            <w:tcW w:type="dxa" w:w="331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Complete Post-Trip Inspection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Driver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FR-FLEET-023..027, 031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UC-014</w:t>
            </w:r>
          </w:p>
        </w:tc>
        <w:tc>
          <w:tcPr>
            <w:tcW w:type="dxa" w:w="331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Release Vehicle and Close Session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Driver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FR-FLEET-020..021, 028..031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UC-015</w:t>
            </w:r>
          </w:p>
        </w:tc>
        <w:tc>
          <w:tcPr>
            <w:tcW w:type="dxa" w:w="331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Review Dashboard and Flagged Events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Management / HR / Maintenance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FR-ADMIN-001..010; FR-NOTIF-002..005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UC-016</w:t>
            </w:r>
          </w:p>
        </w:tc>
        <w:tc>
          <w:tcPr>
            <w:tcW w:type="dxa" w:w="331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Synchronize Offline Records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System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FR-WFV-024..025; FR-REPORT-015..016; FR-SYNC-001..010</w:t>
            </w:r>
          </w:p>
        </w:tc>
      </w:tr>
    </w:tbl>
    <w:p>
      <w:pPr>
        <w:pStyle w:val="Heading2"/>
      </w:pPr>
      <w:r>
        <w:t>UC-001 — Authenticate User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8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Primary Actor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Any authorized user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Secondary Actors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System / applicable supporting services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Goal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Gain authorized access to protected system functions.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Trigger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User opens a protected application/dashboard function.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Preconditions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 user account exists and is active. [Provisioning mechanism partly TBD]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Postconditions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An authenticated session/authorization context exists, or access remains denied.</w:t>
            </w:r>
          </w:p>
        </w:tc>
      </w:tr>
    </w:tbl>
    <w:p>
      <w:r>
        <w:rPr>
          <w:b/>
        </w:rPr>
        <w:t>Main Success Scenario:</w:t>
      </w:r>
    </w:p>
    <w:p>
      <w:pPr>
        <w:ind w:left="259" w:hanging="259"/>
      </w:pPr>
      <w:r>
        <w:rPr>
          <w:b/>
        </w:rPr>
        <w:t xml:space="preserve">1. </w:t>
      </w:r>
      <w:r>
        <w:t>User provides the configured authentication evidence.</w:t>
      </w:r>
    </w:p>
    <w:p>
      <w:pPr>
        <w:ind w:left="259" w:hanging="259"/>
      </w:pPr>
      <w:r>
        <w:rPr>
          <w:b/>
        </w:rPr>
        <w:t xml:space="preserve">2. </w:t>
      </w:r>
      <w:r>
        <w:t>The system validates the authentication evidence.</w:t>
      </w:r>
    </w:p>
    <w:p>
      <w:pPr>
        <w:ind w:left="259" w:hanging="259"/>
      </w:pPr>
      <w:r>
        <w:rPr>
          <w:b/>
        </w:rPr>
        <w:t xml:space="preserve">3. </w:t>
      </w:r>
      <w:r>
        <w:t>The system identifies the user account and assigned role(s).</w:t>
      </w:r>
    </w:p>
    <w:p>
      <w:pPr>
        <w:ind w:left="259" w:hanging="259"/>
      </w:pPr>
      <w:r>
        <w:rPr>
          <w:b/>
        </w:rPr>
        <w:t xml:space="preserve">4. </w:t>
      </w:r>
      <w:r>
        <w:t>The system grants only role-authorized functions.</w:t>
      </w:r>
    </w:p>
    <w:p>
      <w:r>
        <w:rPr>
          <w:b/>
        </w:rPr>
        <w:t>Alternative Flows:</w:t>
      </w:r>
    </w:p>
    <w:p>
      <w:pPr>
        <w:pStyle w:val="ListBullet"/>
      </w:pPr>
      <w:r>
        <w:t>A1: If the user is already authenticated and the session is valid, the system may proceed without re-authentication according to session policy [TBD].</w:t>
      </w:r>
    </w:p>
    <w:p>
      <w:r>
        <w:rPr>
          <w:b/>
        </w:rPr>
        <w:t>Exception Flows:</w:t>
      </w:r>
    </w:p>
    <w:p>
      <w:pPr>
        <w:pStyle w:val="ListBullet"/>
      </w:pPr>
      <w:r>
        <w:t>E1: Invalid or inactive credentials/account — deny access and provide a non-sensitive message.</w:t>
      </w:r>
    </w:p>
    <w:p>
      <w:pPr>
        <w:pStyle w:val="ListBullet"/>
      </w:pPr>
      <w:r>
        <w:t>E2: Authentication service unavailable — behavior is [TBD]; protected access shall not be granted without valid authorization.</w:t>
      </w:r>
    </w:p>
    <w:p>
      <w:r>
        <w:rPr>
          <w:b/>
        </w:rPr>
        <w:t>Business Rules:</w:t>
      </w:r>
    </w:p>
    <w:p>
      <w:pPr>
        <w:pStyle w:val="ListBullet"/>
      </w:pPr>
      <w:r>
        <w:t>BR-007/role rules as applicable; NFR-SEC-001..002.</w:t>
      </w:r>
    </w:p>
    <w:p>
      <w:r>
        <w:rPr>
          <w:b/>
        </w:rPr>
        <w:t>Related Requirements:</w:t>
      </w:r>
    </w:p>
    <w:p>
      <w:pPr>
        <w:pStyle w:val="ListBullet"/>
      </w:pPr>
      <w:r>
        <w:t>FR-AUTH-001..009</w:t>
      </w:r>
    </w:p>
    <w:p>
      <w:pPr>
        <w:pStyle w:val="Heading2"/>
      </w:pPr>
      <w:r>
        <w:t>UC-002 — Enroll Worker Biometric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8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Primary Actor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Worker / Authorized enrollment staff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Secondary Actors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Worker; Authorized enrollment staff [Derived]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Goal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Create the biometric reference required for face-verified attendance.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Trigger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Worker onboarding/enrollment is initiated.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Preconditions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Worker identity/account exists.; Worker consent process has been completed according to approved policy.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Postconditions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 face embedding is linked to the worker; raw enrollment photos are discarded.</w:t>
            </w:r>
          </w:p>
        </w:tc>
      </w:tr>
    </w:tbl>
    <w:p>
      <w:r>
        <w:rPr>
          <w:b/>
        </w:rPr>
        <w:t>Main Success Scenario:</w:t>
      </w:r>
    </w:p>
    <w:p>
      <w:pPr>
        <w:ind w:left="259" w:hanging="259"/>
      </w:pPr>
      <w:r>
        <w:rPr>
          <w:b/>
        </w:rPr>
        <w:t xml:space="preserve">1. </w:t>
      </w:r>
      <w:r>
        <w:t>Enrollment is initiated for the correct worker.</w:t>
      </w:r>
    </w:p>
    <w:p>
      <w:pPr>
        <w:ind w:left="259" w:hanging="259"/>
      </w:pPr>
      <w:r>
        <w:rPr>
          <w:b/>
        </w:rPr>
        <w:t xml:space="preserve">2. </w:t>
      </w:r>
      <w:r>
        <w:t>Several face captures are taken under varying conditions.</w:t>
      </w:r>
    </w:p>
    <w:p>
      <w:pPr>
        <w:ind w:left="259" w:hanging="259"/>
      </w:pPr>
      <w:r>
        <w:rPr>
          <w:b/>
        </w:rPr>
        <w:t xml:space="preserve">3. </w:t>
      </w:r>
      <w:r>
        <w:t>The device/system generates a numerical face embedding.</w:t>
      </w:r>
    </w:p>
    <w:p>
      <w:pPr>
        <w:ind w:left="259" w:hanging="259"/>
      </w:pPr>
      <w:r>
        <w:rPr>
          <w:b/>
        </w:rPr>
        <w:t xml:space="preserve">4. </w:t>
      </w:r>
      <w:r>
        <w:t>The embedding is securely linked to the worker identifier.</w:t>
      </w:r>
    </w:p>
    <w:p>
      <w:pPr>
        <w:ind w:left="259" w:hanging="259"/>
      </w:pPr>
      <w:r>
        <w:rPr>
          <w:b/>
        </w:rPr>
        <w:t xml:space="preserve">5. </w:t>
      </w:r>
      <w:r>
        <w:t>Raw enrollment captures are discarded.</w:t>
      </w:r>
    </w:p>
    <w:p>
      <w:r>
        <w:rPr>
          <w:b/>
        </w:rPr>
        <w:t>Alternative Flows:</w:t>
      </w:r>
    </w:p>
    <w:p>
      <w:pPr>
        <w:pStyle w:val="ListBullet"/>
      </w:pPr>
      <w:r>
        <w:t>A1: Additional captures may be requested if quality is insufficient; quality threshold is [TBD].</w:t>
      </w:r>
    </w:p>
    <w:p>
      <w:r>
        <w:rPr>
          <w:b/>
        </w:rPr>
        <w:t>Exception Flows:</w:t>
      </w:r>
    </w:p>
    <w:p>
      <w:pPr>
        <w:pStyle w:val="ListBullet"/>
      </w:pPr>
      <w:r>
        <w:t>E1: Camera/face capture fails — enrollment remains incomplete.</w:t>
      </w:r>
    </w:p>
    <w:p>
      <w:pPr>
        <w:pStyle w:val="ListBullet"/>
      </w:pPr>
      <w:r>
        <w:t>E2: Consent is not provided — biometric enrollment shall not proceed.</w:t>
      </w:r>
    </w:p>
    <w:p>
      <w:r>
        <w:rPr>
          <w:b/>
        </w:rPr>
        <w:t>Business Rules:</w:t>
      </w:r>
    </w:p>
    <w:p>
      <w:pPr>
        <w:pStyle w:val="ListBullet"/>
      </w:pPr>
      <w:r>
        <w:t>BR-003</w:t>
      </w:r>
    </w:p>
    <w:p>
      <w:pPr>
        <w:pStyle w:val="ListBullet"/>
      </w:pPr>
      <w:r>
        <w:t>BR-025</w:t>
      </w:r>
    </w:p>
    <w:p>
      <w:r>
        <w:rPr>
          <w:b/>
        </w:rPr>
        <w:t>Related Requirements:</w:t>
      </w:r>
    </w:p>
    <w:p>
      <w:pPr>
        <w:pStyle w:val="ListBullet"/>
      </w:pPr>
      <w:r>
        <w:t>FR-WFV-001..004</w:t>
      </w:r>
    </w:p>
    <w:p>
      <w:pPr>
        <w:pStyle w:val="ListBullet"/>
      </w:pPr>
      <w:r>
        <w:t>NFR-PRIV-001</w:t>
      </w:r>
    </w:p>
    <w:p>
      <w:pPr>
        <w:pStyle w:val="ListBullet"/>
      </w:pPr>
      <w:r>
        <w:t>NFR-PRIV-004</w:t>
      </w:r>
    </w:p>
    <w:p>
      <w:pPr>
        <w:pStyle w:val="Heading2"/>
      </w:pPr>
      <w:r>
        <w:t>UC-003 — Perform Verified Check-In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8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Primary Actor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Worker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Secondary Actors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System / applicable supporting services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Goal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Record a verified start-of-shift attendance event.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Trigger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Worker initiates check-in at shift start.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Preconditions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Worker is authenticated and enrolled.; Worker is assigned to at least one active site.; Required device location and camera permissions are available.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Postconditions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On success, a complete check-in record is stored locally and queued/synchronized as connectivity permits.</w:t>
            </w:r>
          </w:p>
        </w:tc>
      </w:tr>
    </w:tbl>
    <w:p>
      <w:r>
        <w:rPr>
          <w:b/>
        </w:rPr>
        <w:t>Main Success Scenario:</w:t>
      </w:r>
    </w:p>
    <w:p>
      <w:pPr>
        <w:ind w:left="259" w:hanging="259"/>
      </w:pPr>
      <w:r>
        <w:rPr>
          <w:b/>
        </w:rPr>
        <w:t xml:space="preserve">1. </w:t>
      </w:r>
      <w:r>
        <w:t>The app obtains current device location.</w:t>
      </w:r>
    </w:p>
    <w:p>
      <w:pPr>
        <w:ind w:left="259" w:hanging="259"/>
      </w:pPr>
      <w:r>
        <w:rPr>
          <w:b/>
        </w:rPr>
        <w:t xml:space="preserve">2. </w:t>
      </w:r>
      <w:r>
        <w:t>The app identifies assigned active site geofences and verifies the worker is inside an authorized geofence.</w:t>
      </w:r>
    </w:p>
    <w:p>
      <w:pPr>
        <w:ind w:left="259" w:hanging="259"/>
      </w:pPr>
      <w:r>
        <w:rPr>
          <w:b/>
        </w:rPr>
        <w:t xml:space="preserve">3. </w:t>
      </w:r>
      <w:r>
        <w:t>The app checks for mock-location provider use.</w:t>
      </w:r>
    </w:p>
    <w:p>
      <w:pPr>
        <w:ind w:left="259" w:hanging="259"/>
      </w:pPr>
      <w:r>
        <w:rPr>
          <w:b/>
        </w:rPr>
        <w:t xml:space="preserve">4. </w:t>
      </w:r>
      <w:r>
        <w:t>The worker completes the active liveness prompt.</w:t>
      </w:r>
    </w:p>
    <w:p>
      <w:pPr>
        <w:ind w:left="259" w:hanging="259"/>
      </w:pPr>
      <w:r>
        <w:rPr>
          <w:b/>
        </w:rPr>
        <w:t xml:space="preserve">5. </w:t>
      </w:r>
      <w:r>
        <w:t>The app captures the face and generates a live embedding.</w:t>
      </w:r>
    </w:p>
    <w:p>
      <w:pPr>
        <w:ind w:left="259" w:hanging="259"/>
      </w:pPr>
      <w:r>
        <w:rPr>
          <w:b/>
        </w:rPr>
        <w:t xml:space="preserve">6. </w:t>
      </w:r>
      <w:r>
        <w:t>The app compares the live embedding to the enrolled embedding and checks the threshold.</w:t>
      </w:r>
    </w:p>
    <w:p>
      <w:pPr>
        <w:ind w:left="259" w:hanging="259"/>
      </w:pPr>
      <w:r>
        <w:rPr>
          <w:b/>
        </w:rPr>
        <w:t xml:space="preserve">7. </w:t>
      </w:r>
      <w:r>
        <w:t>If all conditions pass, the app records the check-in with worker/site/time/location and verification results.</w:t>
      </w:r>
    </w:p>
    <w:p>
      <w:pPr>
        <w:ind w:left="259" w:hanging="259"/>
      </w:pPr>
      <w:r>
        <w:rPr>
          <w:b/>
        </w:rPr>
        <w:t xml:space="preserve">8. </w:t>
      </w:r>
      <w:r>
        <w:t>The record is saved locally immediately and later synchronized automatically.</w:t>
      </w:r>
    </w:p>
    <w:p>
      <w:r>
        <w:rPr>
          <w:b/>
        </w:rPr>
        <w:t>Alternative Flows:</w:t>
      </w:r>
    </w:p>
    <w:p>
      <w:pPr>
        <w:pStyle w:val="ListBullet"/>
      </w:pPr>
      <w:r>
        <w:t>A1: Network unavailable — check-in still succeeds if all local verification conditions pass; record remains pending sync.</w:t>
      </w:r>
    </w:p>
    <w:p>
      <w:r>
        <w:rPr>
          <w:b/>
        </w:rPr>
        <w:t>Exception Flows:</w:t>
      </w:r>
    </w:p>
    <w:p>
      <w:pPr>
        <w:pStyle w:val="ListBullet"/>
      </w:pPr>
      <w:r>
        <w:t>E1: Outside geofence — reject check-in.</w:t>
      </w:r>
    </w:p>
    <w:p>
      <w:pPr>
        <w:pStyle w:val="ListBullet"/>
      </w:pPr>
      <w:r>
        <w:t>E2: Mock location detected — reject as verified attendance and flag for review.</w:t>
      </w:r>
    </w:p>
    <w:p>
      <w:pPr>
        <w:pStyle w:val="ListBullet"/>
      </w:pPr>
      <w:r>
        <w:t>E3: Liveness fails — reject; retry policy [TBD].</w:t>
      </w:r>
    </w:p>
    <w:p>
      <w:pPr>
        <w:pStyle w:val="ListBullet"/>
      </w:pPr>
      <w:r>
        <w:t>E4: Face match fails — reject; retry policy [TBD].</w:t>
      </w:r>
    </w:p>
    <w:p>
      <w:pPr>
        <w:pStyle w:val="ListBullet"/>
      </w:pPr>
      <w:r>
        <w:t>E5: Location/camera unavailable — do not fabricate an event; exact fallback [TBD].</w:t>
      </w:r>
    </w:p>
    <w:p>
      <w:pPr>
        <w:pStyle w:val="ListBullet"/>
      </w:pPr>
      <w:r>
        <w:t>E6: Duplicate check-in — apply TBD rule.</w:t>
      </w:r>
    </w:p>
    <w:p>
      <w:r>
        <w:rPr>
          <w:b/>
        </w:rPr>
        <w:t>Business Rules:</w:t>
      </w:r>
    </w:p>
    <w:p>
      <w:pPr>
        <w:pStyle w:val="ListBullet"/>
      </w:pPr>
      <w:r>
        <w:t>BR-001</w:t>
      </w:r>
    </w:p>
    <w:p>
      <w:pPr>
        <w:pStyle w:val="ListBullet"/>
      </w:pPr>
      <w:r>
        <w:t>BR-002</w:t>
      </w:r>
    </w:p>
    <w:p>
      <w:pPr>
        <w:pStyle w:val="ListBullet"/>
      </w:pPr>
      <w:r>
        <w:t>BR-022</w:t>
      </w:r>
    </w:p>
    <w:p>
      <w:r>
        <w:rPr>
          <w:b/>
        </w:rPr>
        <w:t>Related Requirements:</w:t>
      </w:r>
    </w:p>
    <w:p>
      <w:pPr>
        <w:pStyle w:val="ListBullet"/>
      </w:pPr>
      <w:r>
        <w:t>FR-WFV-005..018</w:t>
      </w:r>
    </w:p>
    <w:p>
      <w:pPr>
        <w:pStyle w:val="ListBullet"/>
      </w:pPr>
      <w:r>
        <w:t>FR-WFV-023..029</w:t>
      </w:r>
    </w:p>
    <w:p>
      <w:pPr>
        <w:pStyle w:val="Heading2"/>
      </w:pPr>
      <w:r>
        <w:t>UC-004 — Perform Verified Check-Out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8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Primary Actor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Worker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Secondary Actors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System / applicable supporting services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Goal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Record a verified end-of-shift event and calculate worked hours.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Trigger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Worker initiates check-out at shift end.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Preconditions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Worker is authenticated and enrolled.; A valid attendance context exists; handling of missing check-in is TBD.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Postconditions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On success, verified check-out is stored; applicable worked hours/overtime are derived.</w:t>
            </w:r>
          </w:p>
        </w:tc>
      </w:tr>
    </w:tbl>
    <w:p>
      <w:r>
        <w:rPr>
          <w:b/>
        </w:rPr>
        <w:t>Main Success Scenario:</w:t>
      </w:r>
    </w:p>
    <w:p>
      <w:pPr>
        <w:ind w:left="259" w:hanging="259"/>
      </w:pPr>
      <w:r>
        <w:rPr>
          <w:b/>
        </w:rPr>
        <w:t xml:space="preserve">1. </w:t>
      </w:r>
      <w:r>
        <w:t>The system repeats the location, mock-location, liveness, and face-match verification flow.</w:t>
      </w:r>
    </w:p>
    <w:p>
      <w:pPr>
        <w:ind w:left="259" w:hanging="259"/>
      </w:pPr>
      <w:r>
        <w:rPr>
          <w:b/>
        </w:rPr>
        <w:t xml:space="preserve">2. </w:t>
      </w:r>
      <w:r>
        <w:t>The system stores the verified check-out locally.</w:t>
      </w:r>
    </w:p>
    <w:p>
      <w:pPr>
        <w:ind w:left="259" w:hanging="259"/>
      </w:pPr>
      <w:r>
        <w:rPr>
          <w:b/>
        </w:rPr>
        <w:t xml:space="preserve">3. </w:t>
      </w:r>
      <w:r>
        <w:t>The system links the check-out to the applicable verified check-in.</w:t>
      </w:r>
    </w:p>
    <w:p>
      <w:pPr>
        <w:ind w:left="259" w:hanging="259"/>
      </w:pPr>
      <w:r>
        <w:rPr>
          <w:b/>
        </w:rPr>
        <w:t xml:space="preserve">4. </w:t>
      </w:r>
      <w:r>
        <w:t>The system calculates worked hours from the measured interval.</w:t>
      </w:r>
    </w:p>
    <w:p>
      <w:pPr>
        <w:ind w:left="259" w:hanging="259"/>
      </w:pPr>
      <w:r>
        <w:rPr>
          <w:b/>
        </w:rPr>
        <w:t xml:space="preserve">5. </w:t>
      </w:r>
      <w:r>
        <w:t>The system derives overtime using the configured site shift definition.</w:t>
      </w:r>
    </w:p>
    <w:p>
      <w:pPr>
        <w:ind w:left="259" w:hanging="259"/>
      </w:pPr>
      <w:r>
        <w:rPr>
          <w:b/>
        </w:rPr>
        <w:t xml:space="preserve">6. </w:t>
      </w:r>
      <w:r>
        <w:t>The record is synchronized when connectivity returns.</w:t>
      </w:r>
    </w:p>
    <w:p>
      <w:r>
        <w:rPr>
          <w:b/>
        </w:rPr>
        <w:t>Alternative Flows:</w:t>
      </w:r>
    </w:p>
    <w:p>
      <w:pPr>
        <w:pStyle w:val="ListBullet"/>
      </w:pPr>
      <w:r>
        <w:t>A1: Network unavailable — record remains local/pending synchronization.</w:t>
      </w:r>
    </w:p>
    <w:p>
      <w:r>
        <w:rPr>
          <w:b/>
        </w:rPr>
        <w:t>Exception Flows:</w:t>
      </w:r>
    </w:p>
    <w:p>
      <w:pPr>
        <w:pStyle w:val="ListBullet"/>
      </w:pPr>
      <w:r>
        <w:t>E1: Verification condition fails — no verified check-out is accepted.</w:t>
      </w:r>
    </w:p>
    <w:p>
      <w:pPr>
        <w:pStyle w:val="ListBullet"/>
      </w:pPr>
      <w:r>
        <w:t>E2: No applicable check-in — apply TBD policy.</w:t>
      </w:r>
    </w:p>
    <w:p>
      <w:r>
        <w:rPr>
          <w:b/>
        </w:rPr>
        <w:t>Business Rules:</w:t>
      </w:r>
    </w:p>
    <w:p>
      <w:pPr>
        <w:pStyle w:val="ListBullet"/>
      </w:pPr>
      <w:r>
        <w:t>BR-004</w:t>
      </w:r>
    </w:p>
    <w:p>
      <w:pPr>
        <w:pStyle w:val="ListBullet"/>
      </w:pPr>
      <w:r>
        <w:t>BR-005</w:t>
      </w:r>
    </w:p>
    <w:p>
      <w:pPr>
        <w:pStyle w:val="ListBullet"/>
      </w:pPr>
      <w:r>
        <w:t>BR-006</w:t>
      </w:r>
    </w:p>
    <w:p>
      <w:pPr>
        <w:pStyle w:val="ListBullet"/>
      </w:pPr>
      <w:r>
        <w:t>BR-022</w:t>
      </w:r>
    </w:p>
    <w:p>
      <w:r>
        <w:rPr>
          <w:b/>
        </w:rPr>
        <w:t>Related Requirements:</w:t>
      </w:r>
    </w:p>
    <w:p>
      <w:pPr>
        <w:pStyle w:val="ListBullet"/>
      </w:pPr>
      <w:r>
        <w:t>FR-WFV-019..029</w:t>
      </w:r>
    </w:p>
    <w:p>
      <w:pPr>
        <w:pStyle w:val="Heading2"/>
      </w:pPr>
      <w:r>
        <w:t>UC-005 — Create and Activate Site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8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Primary Actor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Site Leader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Secondary Actors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System / applicable supporting services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Goal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Define and activate a new work site from the field.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Trigger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Authorized site leader needs to begin monitored operation at a site.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Preconditions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User is authenticated and has site-creation permission.; Required location/map capability is available.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Postconditions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Site exists with center, radius, name, assignments, and active status; creation is audit logged.</w:t>
            </w:r>
          </w:p>
        </w:tc>
      </w:tr>
    </w:tbl>
    <w:p>
      <w:r>
        <w:rPr>
          <w:b/>
        </w:rPr>
        <w:t>Main Success Scenario:</w:t>
      </w:r>
    </w:p>
    <w:p>
      <w:pPr>
        <w:ind w:left="259" w:hanging="259"/>
      </w:pPr>
      <w:r>
        <w:rPr>
          <w:b/>
        </w:rPr>
        <w:t xml:space="preserve">1. </w:t>
      </w:r>
      <w:r>
        <w:t>The leader chooses current device position or places a map pin for the site center.</w:t>
      </w:r>
    </w:p>
    <w:p>
      <w:pPr>
        <w:ind w:left="259" w:hanging="259"/>
      </w:pPr>
      <w:r>
        <w:rPr>
          <w:b/>
        </w:rPr>
        <w:t xml:space="preserve">2. </w:t>
      </w:r>
      <w:r>
        <w:t>The leader sets an appropriate radius.</w:t>
      </w:r>
    </w:p>
    <w:p>
      <w:pPr>
        <w:ind w:left="259" w:hanging="259"/>
      </w:pPr>
      <w:r>
        <w:rPr>
          <w:b/>
        </w:rPr>
        <w:t xml:space="preserve">3. </w:t>
      </w:r>
      <w:r>
        <w:t>The leader names the site.</w:t>
      </w:r>
    </w:p>
    <w:p>
      <w:pPr>
        <w:ind w:left="259" w:hanging="259"/>
      </w:pPr>
      <w:r>
        <w:rPr>
          <w:b/>
        </w:rPr>
        <w:t xml:space="preserve">4. </w:t>
      </w:r>
      <w:r>
        <w:t>The leader assigns workers as authorized.</w:t>
      </w:r>
    </w:p>
    <w:p>
      <w:pPr>
        <w:ind w:left="259" w:hanging="259"/>
      </w:pPr>
      <w:r>
        <w:rPr>
          <w:b/>
        </w:rPr>
        <w:t xml:space="preserve">5. </w:t>
      </w:r>
      <w:r>
        <w:t>The system validates required data and creates the site.</w:t>
      </w:r>
    </w:p>
    <w:p>
      <w:pPr>
        <w:ind w:left="259" w:hanging="259"/>
      </w:pPr>
      <w:r>
        <w:rPr>
          <w:b/>
        </w:rPr>
        <w:t xml:space="preserve">6. </w:t>
      </w:r>
      <w:r>
        <w:t>The site becomes active.</w:t>
      </w:r>
    </w:p>
    <w:p>
      <w:pPr>
        <w:ind w:left="259" w:hanging="259"/>
      </w:pPr>
      <w:r>
        <w:rPr>
          <w:b/>
        </w:rPr>
        <w:t xml:space="preserve">7. </w:t>
      </w:r>
      <w:r>
        <w:t>The system writes an immutable audit record with actor identity and timestamp.</w:t>
      </w:r>
    </w:p>
    <w:p>
      <w:r>
        <w:rPr>
          <w:b/>
        </w:rPr>
        <w:t>Alternative Flows:</w:t>
      </w:r>
    </w:p>
    <w:p>
      <w:pPr>
        <w:pStyle w:val="ListBullet"/>
      </w:pPr>
      <w:r>
        <w:t>A1: Map-pin method is used in advance before arriving at the site.</w:t>
      </w:r>
    </w:p>
    <w:p>
      <w:r>
        <w:rPr>
          <w:b/>
        </w:rPr>
        <w:t>Exception Flows:</w:t>
      </w:r>
    </w:p>
    <w:p>
      <w:pPr>
        <w:pStyle w:val="ListBullet"/>
      </w:pPr>
      <w:r>
        <w:t>E1: User lacks permission — deny creation.</w:t>
      </w:r>
    </w:p>
    <w:p>
      <w:pPr>
        <w:pStyle w:val="ListBullet"/>
      </w:pPr>
      <w:r>
        <w:t>E2: Location/map data unavailable — do not create an invalid site; allow retry.</w:t>
      </w:r>
    </w:p>
    <w:p>
      <w:r>
        <w:rPr>
          <w:b/>
        </w:rPr>
        <w:t>Business Rules:</w:t>
      </w:r>
    </w:p>
    <w:p>
      <w:pPr>
        <w:pStyle w:val="ListBullet"/>
      </w:pPr>
      <w:r>
        <w:t>BR-007</w:t>
      </w:r>
    </w:p>
    <w:p>
      <w:pPr>
        <w:pStyle w:val="ListBullet"/>
      </w:pPr>
      <w:r>
        <w:t>BR-008</w:t>
      </w:r>
    </w:p>
    <w:p>
      <w:r>
        <w:rPr>
          <w:b/>
        </w:rPr>
        <w:t>Related Requirements:</w:t>
      </w:r>
    </w:p>
    <w:p>
      <w:pPr>
        <w:pStyle w:val="ListBullet"/>
      </w:pPr>
      <w:r>
        <w:t>FR-SITE-001..008</w:t>
      </w:r>
    </w:p>
    <w:p>
      <w:pPr>
        <w:pStyle w:val="Heading2"/>
      </w:pPr>
      <w:r>
        <w:t>UC-006 — Modify or Deactivate Site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8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Primary Actor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Site Leader / Management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Secondary Actors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System / applicable supporting services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Goal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Change an existing site or deactivate it under controlled permissions.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Trigger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Authorized user needs to update or deactivate a site.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Preconditions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User is authenticated and authorized for the requested action.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Postconditions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Allowed change is applied and audit logged; deactivated site cannot validate new attendance.</w:t>
            </w:r>
          </w:p>
        </w:tc>
      </w:tr>
    </w:tbl>
    <w:p>
      <w:r>
        <w:rPr>
          <w:b/>
        </w:rPr>
        <w:t>Main Success Scenario:</w:t>
      </w:r>
    </w:p>
    <w:p>
      <w:pPr>
        <w:ind w:left="259" w:hanging="259"/>
      </w:pPr>
      <w:r>
        <w:rPr>
          <w:b/>
        </w:rPr>
        <w:t xml:space="preserve">1. </w:t>
      </w:r>
      <w:r>
        <w:t>User selects a site.</w:t>
      </w:r>
    </w:p>
    <w:p>
      <w:pPr>
        <w:ind w:left="259" w:hanging="259"/>
      </w:pPr>
      <w:r>
        <w:rPr>
          <w:b/>
        </w:rPr>
        <w:t xml:space="preserve">2. </w:t>
      </w:r>
      <w:r>
        <w:t>System exposes only permitted actions.</w:t>
      </w:r>
    </w:p>
    <w:p>
      <w:pPr>
        <w:ind w:left="259" w:hanging="259"/>
      </w:pPr>
      <w:r>
        <w:rPr>
          <w:b/>
        </w:rPr>
        <w:t xml:space="preserve">3. </w:t>
      </w:r>
      <w:r>
        <w:t>User performs the allowed modification or deactivation.</w:t>
      </w:r>
    </w:p>
    <w:p>
      <w:pPr>
        <w:ind w:left="259" w:hanging="259"/>
      </w:pPr>
      <w:r>
        <w:rPr>
          <w:b/>
        </w:rPr>
        <w:t xml:space="preserve">4. </w:t>
      </w:r>
      <w:r>
        <w:t>System records an immutable audit entry.</w:t>
      </w:r>
    </w:p>
    <w:p>
      <w:pPr>
        <w:ind w:left="259" w:hanging="259"/>
      </w:pPr>
      <w:r>
        <w:rPr>
          <w:b/>
        </w:rPr>
        <w:t xml:space="preserve">5. </w:t>
      </w:r>
      <w:r>
        <w:t>If deactivated, the site no longer acts as an active attendance geofence.</w:t>
      </w:r>
    </w:p>
    <w:p>
      <w:r>
        <w:rPr>
          <w:b/>
        </w:rPr>
        <w:t>Alternative Flows:</w:t>
      </w:r>
    </w:p>
    <w:p>
      <w:pPr>
        <w:pStyle w:val="ListBullet"/>
      </w:pPr>
      <w:r>
        <w:t>A1: Management deactivates the site from the dashboard.</w:t>
      </w:r>
    </w:p>
    <w:p>
      <w:r>
        <w:rPr>
          <w:b/>
        </w:rPr>
        <w:t>Exception Flows:</w:t>
      </w:r>
    </w:p>
    <w:p>
      <w:pPr>
        <w:pStyle w:val="ListBullet"/>
      </w:pPr>
      <w:r>
        <w:t>E1: Permission denied — no change occurs.</w:t>
      </w:r>
    </w:p>
    <w:p>
      <w:r>
        <w:rPr>
          <w:b/>
        </w:rPr>
        <w:t>Business Rules:</w:t>
      </w:r>
    </w:p>
    <w:p>
      <w:pPr>
        <w:pStyle w:val="ListBullet"/>
      </w:pPr>
      <w:r>
        <w:t>BR-008</w:t>
      </w:r>
    </w:p>
    <w:p>
      <w:pPr>
        <w:pStyle w:val="ListBullet"/>
      </w:pPr>
      <w:r>
        <w:t>BR-009</w:t>
      </w:r>
    </w:p>
    <w:p>
      <w:r>
        <w:rPr>
          <w:b/>
        </w:rPr>
        <w:t>Related Requirements:</w:t>
      </w:r>
    </w:p>
    <w:p>
      <w:pPr>
        <w:pStyle w:val="ListBullet"/>
      </w:pPr>
      <w:r>
        <w:t>FR-SITE-008..011</w:t>
      </w:r>
    </w:p>
    <w:p>
      <w:pPr>
        <w:pStyle w:val="Heading2"/>
      </w:pPr>
      <w:r>
        <w:t>UC-007 — Submit Twelve-Hour Shift Report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8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Primary Actor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Site Leader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Secondary Actors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System / applicable supporting services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Goal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Submit the required structured progress report for a twelve-hour shift cycle.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Trigger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Reporting window opens or leader opens the report form.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Preconditions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User is authenticated as an authorized site leader.; Applicable site/shift exists.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Postconditions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Submitted report is timestamped, bound to the leader, stored locally, queued/synchronized, and appears in site history after acceptance.</w:t>
            </w:r>
          </w:p>
        </w:tc>
      </w:tr>
    </w:tbl>
    <w:p>
      <w:r>
        <w:rPr>
          <w:b/>
        </w:rPr>
        <w:t>Main Success Scenario:</w:t>
      </w:r>
    </w:p>
    <w:p>
      <w:pPr>
        <w:ind w:left="259" w:hanging="259"/>
      </w:pPr>
      <w:r>
        <w:rPr>
          <w:b/>
        </w:rPr>
        <w:t xml:space="preserve">1. </w:t>
      </w:r>
      <w:r>
        <w:t>The system identifies the shift/site/date/day-night context.</w:t>
      </w:r>
    </w:p>
    <w:p>
      <w:pPr>
        <w:ind w:left="259" w:hanging="259"/>
      </w:pPr>
      <w:r>
        <w:rPr>
          <w:b/>
        </w:rPr>
        <w:t xml:space="preserve">2. </w:t>
      </w:r>
      <w:r>
        <w:t>The leader enters work completed and progress metric.</w:t>
      </w:r>
    </w:p>
    <w:p>
      <w:pPr>
        <w:ind w:left="259" w:hanging="259"/>
      </w:pPr>
      <w:r>
        <w:rPr>
          <w:b/>
        </w:rPr>
        <w:t xml:space="preserve">3. </w:t>
      </w:r>
      <w:r>
        <w:t>The system derives manpower from verified attendance.</w:t>
      </w:r>
    </w:p>
    <w:p>
      <w:pPr>
        <w:ind w:left="259" w:hanging="259"/>
      </w:pPr>
      <w:r>
        <w:rPr>
          <w:b/>
        </w:rPr>
        <w:t xml:space="preserve">4. </w:t>
      </w:r>
      <w:r>
        <w:t>The leader records equipment status, incident/HSE status, and delays/causes.</w:t>
      </w:r>
    </w:p>
    <w:p>
      <w:pPr>
        <w:ind w:left="259" w:hanging="259"/>
      </w:pPr>
      <w:r>
        <w:rPr>
          <w:b/>
        </w:rPr>
        <w:t xml:space="preserve">5. </w:t>
      </w:r>
      <w:r>
        <w:t>The leader may attach photographs and/or a voice note.</w:t>
      </w:r>
    </w:p>
    <w:p>
      <w:pPr>
        <w:ind w:left="259" w:hanging="259"/>
      </w:pPr>
      <w:r>
        <w:rPr>
          <w:b/>
        </w:rPr>
        <w:t xml:space="preserve">6. </w:t>
      </w:r>
      <w:r>
        <w:t>The system validates required fields.</w:t>
      </w:r>
    </w:p>
    <w:p>
      <w:pPr>
        <w:ind w:left="259" w:hanging="259"/>
      </w:pPr>
      <w:r>
        <w:rPr>
          <w:b/>
        </w:rPr>
        <w:t xml:space="preserve">7. </w:t>
      </w:r>
      <w:r>
        <w:t>The leader submits the report.</w:t>
      </w:r>
    </w:p>
    <w:p>
      <w:pPr>
        <w:ind w:left="259" w:hanging="259"/>
      </w:pPr>
      <w:r>
        <w:rPr>
          <w:b/>
        </w:rPr>
        <w:t xml:space="preserve">8. </w:t>
      </w:r>
      <w:r>
        <w:t>The system timestamps/binds the report to the leader, stores locally, and synchronizes when possible.</w:t>
      </w:r>
    </w:p>
    <w:p>
      <w:r>
        <w:rPr>
          <w:b/>
        </w:rPr>
        <w:t>Alternative Flows:</w:t>
      </w:r>
    </w:p>
    <w:p>
      <w:pPr>
        <w:pStyle w:val="ListBullet"/>
      </w:pPr>
      <w:r>
        <w:t>A1: Network unavailable — submission is stored locally and queued.</w:t>
      </w:r>
    </w:p>
    <w:p>
      <w:pPr>
        <w:pStyle w:val="ListBullet"/>
      </w:pPr>
      <w:r>
        <w:t>A2: Incident/equipment failure is reported — the report is surfaced for immediate attention.</w:t>
      </w:r>
    </w:p>
    <w:p>
      <w:r>
        <w:rPr>
          <w:b/>
        </w:rPr>
        <w:t>Exception Flows:</w:t>
      </w:r>
    </w:p>
    <w:p>
      <w:pPr>
        <w:pStyle w:val="ListBullet"/>
      </w:pPr>
      <w:r>
        <w:t>E1: Required field missing — block submission and identify missing information.</w:t>
      </w:r>
    </w:p>
    <w:p>
      <w:pPr>
        <w:pStyle w:val="ListBullet"/>
      </w:pPr>
      <w:r>
        <w:t>E2: Window closes without submission — escalate to management.</w:t>
      </w:r>
    </w:p>
    <w:p>
      <w:r>
        <w:rPr>
          <w:b/>
        </w:rPr>
        <w:t>Business Rules:</w:t>
      </w:r>
    </w:p>
    <w:p>
      <w:pPr>
        <w:pStyle w:val="ListBullet"/>
      </w:pPr>
      <w:r>
        <w:t>BR-010</w:t>
      </w:r>
    </w:p>
    <w:p>
      <w:pPr>
        <w:pStyle w:val="ListBullet"/>
      </w:pPr>
      <w:r>
        <w:t>BR-011</w:t>
      </w:r>
    </w:p>
    <w:p>
      <w:pPr>
        <w:pStyle w:val="ListBullet"/>
      </w:pPr>
      <w:r>
        <w:t>BR-012</w:t>
      </w:r>
    </w:p>
    <w:p>
      <w:pPr>
        <w:pStyle w:val="ListBullet"/>
      </w:pPr>
      <w:r>
        <w:t>BR-022</w:t>
      </w:r>
    </w:p>
    <w:p>
      <w:r>
        <w:rPr>
          <w:b/>
        </w:rPr>
        <w:t>Related Requirements:</w:t>
      </w:r>
    </w:p>
    <w:p>
      <w:pPr>
        <w:pStyle w:val="ListBullet"/>
      </w:pPr>
      <w:r>
        <w:t>FR-REPORT-001..021</w:t>
      </w:r>
    </w:p>
    <w:p>
      <w:pPr>
        <w:pStyle w:val="ListBullet"/>
      </w:pPr>
      <w:r>
        <w:t>FR-NOTIF-001..002</w:t>
      </w:r>
    </w:p>
    <w:p>
      <w:pPr>
        <w:pStyle w:val="Heading2"/>
      </w:pPr>
      <w:r>
        <w:t>UC-008 — Review Site Report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8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Primary Actor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Management / HR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Secondary Actors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System / applicable supporting services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Goal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Review chronological progress history for a site.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Trigger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Authorized user opens report archive/site history.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Preconditions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User is authenticated and authorized.; Synchronized reports exist.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Postconditions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User can inspect chronological reports and flagged incident/equipment-failure records.</w:t>
            </w:r>
          </w:p>
        </w:tc>
      </w:tr>
    </w:tbl>
    <w:p>
      <w:r>
        <w:rPr>
          <w:b/>
        </w:rPr>
        <w:t>Main Success Scenario:</w:t>
      </w:r>
    </w:p>
    <w:p>
      <w:pPr>
        <w:ind w:left="259" w:hanging="259"/>
      </w:pPr>
      <w:r>
        <w:rPr>
          <w:b/>
        </w:rPr>
        <w:t xml:space="preserve">1. </w:t>
      </w:r>
      <w:r>
        <w:t>User selects a site.</w:t>
      </w:r>
    </w:p>
    <w:p>
      <w:pPr>
        <w:ind w:left="259" w:hanging="259"/>
      </w:pPr>
      <w:r>
        <w:rPr>
          <w:b/>
        </w:rPr>
        <w:t xml:space="preserve">2. </w:t>
      </w:r>
      <w:r>
        <w:t>System displays synchronized reports in chronological order.</w:t>
      </w:r>
    </w:p>
    <w:p>
      <w:pPr>
        <w:ind w:left="259" w:hanging="259"/>
      </w:pPr>
      <w:r>
        <w:rPr>
          <w:b/>
        </w:rPr>
        <w:t xml:space="preserve">3. </w:t>
      </w:r>
      <w:r>
        <w:t>User opens a report to review structured fields and available attachments.</w:t>
      </w:r>
    </w:p>
    <w:p>
      <w:pPr>
        <w:ind w:left="259" w:hanging="259"/>
      </w:pPr>
      <w:r>
        <w:rPr>
          <w:b/>
        </w:rPr>
        <w:t xml:space="preserve">4. </w:t>
      </w:r>
      <w:r>
        <w:t>Flagged reports are visually surfaced for attention.</w:t>
      </w:r>
    </w:p>
    <w:p>
      <w:r>
        <w:rPr>
          <w:b/>
        </w:rPr>
        <w:t>Alternative Flows:</w:t>
      </w:r>
    </w:p>
    <w:p>
      <w:pPr>
        <w:pStyle w:val="ListBullet"/>
      </w:pPr>
      <w:r>
        <w:t>A1: No reports exist — system displays an empty state.</w:t>
      </w:r>
    </w:p>
    <w:p>
      <w:r>
        <w:rPr>
          <w:b/>
        </w:rPr>
        <w:t>Exception Flows:</w:t>
      </w:r>
    </w:p>
    <w:p>
      <w:pPr>
        <w:pStyle w:val="ListBullet"/>
      </w:pPr>
      <w:r>
        <w:t>E1: User lacks permission — deny access.</w:t>
      </w:r>
    </w:p>
    <w:p>
      <w:r>
        <w:rPr>
          <w:b/>
        </w:rPr>
        <w:t>Business Rules:</w:t>
      </w:r>
    </w:p>
    <w:p>
      <w:pPr>
        <w:pStyle w:val="ListBullet"/>
      </w:pPr>
      <w:r>
        <w:t>BR-012</w:t>
      </w:r>
    </w:p>
    <w:p>
      <w:r>
        <w:rPr>
          <w:b/>
        </w:rPr>
        <w:t>Related Requirements:</w:t>
      </w:r>
    </w:p>
    <w:p>
      <w:pPr>
        <w:pStyle w:val="ListBullet"/>
      </w:pPr>
      <w:r>
        <w:t>FR-REPORT-017..018</w:t>
      </w:r>
    </w:p>
    <w:p>
      <w:pPr>
        <w:pStyle w:val="ListBullet"/>
      </w:pPr>
      <w:r>
        <w:t>FR-ADMIN-002</w:t>
      </w:r>
    </w:p>
    <w:p>
      <w:pPr>
        <w:pStyle w:val="Heading2"/>
      </w:pPr>
      <w:r>
        <w:t>UC-009 — Claim Vehicle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8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Primary Actor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Driver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Secondary Actors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System / applicable supporting services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Goal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Take accountable custody of an available shared vehicle.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Trigger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Driver scans the vehicle QR code.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Preconditions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Driver is authenticated and authorized.; Vehicle QR code is readable.; Vehicle is available.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Postconditions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Exactly one active vehicle session exists for driver + vehicle, and vehicle status is in use.</w:t>
            </w:r>
          </w:p>
        </w:tc>
      </w:tr>
    </w:tbl>
    <w:p>
      <w:r>
        <w:rPr>
          <w:b/>
        </w:rPr>
        <w:t>Main Success Scenario:</w:t>
      </w:r>
    </w:p>
    <w:p>
      <w:pPr>
        <w:ind w:left="259" w:hanging="259"/>
      </w:pPr>
      <w:r>
        <w:rPr>
          <w:b/>
        </w:rPr>
        <w:t xml:space="preserve">1. </w:t>
      </w:r>
      <w:r>
        <w:t>Driver opens vehicle-claim function.</w:t>
      </w:r>
    </w:p>
    <w:p>
      <w:pPr>
        <w:ind w:left="259" w:hanging="259"/>
      </w:pPr>
      <w:r>
        <w:rPr>
          <w:b/>
        </w:rPr>
        <w:t xml:space="preserve">2. </w:t>
      </w:r>
      <w:r>
        <w:t>Driver scans the fixed QR code.</w:t>
      </w:r>
    </w:p>
    <w:p>
      <w:pPr>
        <w:ind w:left="259" w:hanging="259"/>
      </w:pPr>
      <w:r>
        <w:rPr>
          <w:b/>
        </w:rPr>
        <w:t xml:space="preserve">3. </w:t>
      </w:r>
      <w:r>
        <w:t>System resolves the vehicle identifier.</w:t>
      </w:r>
    </w:p>
    <w:p>
      <w:pPr>
        <w:ind w:left="259" w:hanging="259"/>
      </w:pPr>
      <w:r>
        <w:rPr>
          <w:b/>
        </w:rPr>
        <w:t xml:space="preserve">4. </w:t>
      </w:r>
      <w:r>
        <w:t>System checks that no active session exists for that vehicle.</w:t>
      </w:r>
    </w:p>
    <w:p>
      <w:pPr>
        <w:ind w:left="259" w:hanging="259"/>
      </w:pPr>
      <w:r>
        <w:rPr>
          <w:b/>
        </w:rPr>
        <w:t xml:space="preserve">5. </w:t>
      </w:r>
      <w:r>
        <w:t>System creates a vehicle session with driver ID, vehicle ID, and start timestamp.</w:t>
      </w:r>
    </w:p>
    <w:p>
      <w:pPr>
        <w:ind w:left="259" w:hanging="259"/>
      </w:pPr>
      <w:r>
        <w:rPr>
          <w:b/>
        </w:rPr>
        <w:t xml:space="preserve">6. </w:t>
      </w:r>
      <w:r>
        <w:t>System changes vehicle status to in use.</w:t>
      </w:r>
    </w:p>
    <w:p>
      <w:r>
        <w:rPr>
          <w:b/>
        </w:rPr>
        <w:t>Alternative Flows:</w:t>
      </w:r>
    </w:p>
    <w:p>
      <w:pPr>
        <w:pStyle w:val="ListBullet"/>
      </w:pPr>
      <w:r>
        <w:t>A1: Connectivity unavailable — behavior shall preserve single-session integrity through offline/locking strategy; detailed cross-device conflict behavior is TBD.</w:t>
      </w:r>
    </w:p>
    <w:p>
      <w:r>
        <w:rPr>
          <w:b/>
        </w:rPr>
        <w:t>Exception Flows:</w:t>
      </w:r>
    </w:p>
    <w:p>
      <w:pPr>
        <w:pStyle w:val="ListBullet"/>
      </w:pPr>
      <w:r>
        <w:t>E1: Vehicle already in use — reject second claim.</w:t>
      </w:r>
    </w:p>
    <w:p>
      <w:pPr>
        <w:pStyle w:val="ListBullet"/>
      </w:pPr>
      <w:r>
        <w:t>E2: Invalid/unrecognized QR — do not create session.</w:t>
      </w:r>
    </w:p>
    <w:p>
      <w:r>
        <w:rPr>
          <w:b/>
        </w:rPr>
        <w:t>Business Rules:</w:t>
      </w:r>
    </w:p>
    <w:p>
      <w:pPr>
        <w:pStyle w:val="ListBullet"/>
      </w:pPr>
      <w:r>
        <w:t>BR-013</w:t>
      </w:r>
    </w:p>
    <w:p>
      <w:pPr>
        <w:pStyle w:val="ListBullet"/>
      </w:pPr>
      <w:r>
        <w:t>BR-014</w:t>
      </w:r>
    </w:p>
    <w:p>
      <w:r>
        <w:rPr>
          <w:b/>
        </w:rPr>
        <w:t>Related Requirements:</w:t>
      </w:r>
    </w:p>
    <w:p>
      <w:pPr>
        <w:pStyle w:val="ListBullet"/>
      </w:pPr>
      <w:r>
        <w:t>FR-FLEET-001..006</w:t>
      </w:r>
    </w:p>
    <w:p>
      <w:pPr>
        <w:pStyle w:val="ListBullet"/>
      </w:pPr>
      <w:r>
        <w:t>FR-FLEET-032</w:t>
      </w:r>
    </w:p>
    <w:p>
      <w:pPr>
        <w:pStyle w:val="Heading2"/>
      </w:pPr>
      <w:r>
        <w:t>UC-010 — Complete Pre-Trip Inspection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8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Primary Actor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Driver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Secondary Actors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System / applicable supporting services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Goal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Document vehicle condition before trip start.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Trigger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Vehicle is claimed and pre-trip inspection begins.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Preconditions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Active vehicle session exists.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Postconditions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Required pre-trip evidence is stored/bound to the session; trip may become eligible to start.</w:t>
            </w:r>
          </w:p>
        </w:tc>
      </w:tr>
    </w:tbl>
    <w:p>
      <w:r>
        <w:rPr>
          <w:b/>
        </w:rPr>
        <w:t>Main Success Scenario:</w:t>
      </w:r>
    </w:p>
    <w:p>
      <w:pPr>
        <w:ind w:left="259" w:hanging="259"/>
      </w:pPr>
      <w:r>
        <w:rPr>
          <w:b/>
        </w:rPr>
        <w:t xml:space="preserve">1. </w:t>
      </w:r>
      <w:r>
        <w:t>Driver captures front, rear, left-side, and right-side exterior photographs.</w:t>
      </w:r>
    </w:p>
    <w:p>
      <w:pPr>
        <w:ind w:left="259" w:hanging="259"/>
      </w:pPr>
      <w:r>
        <w:rPr>
          <w:b/>
        </w:rPr>
        <w:t xml:space="preserve">2. </w:t>
      </w:r>
      <w:r>
        <w:t>Driver captures dashboard photograph showing odometer and fuel level.</w:t>
      </w:r>
    </w:p>
    <w:p>
      <w:pPr>
        <w:ind w:left="259" w:hanging="259"/>
      </w:pPr>
      <w:r>
        <w:rPr>
          <w:b/>
        </w:rPr>
        <w:t xml:space="preserve">3. </w:t>
      </w:r>
      <w:r>
        <w:t>Driver answers whether warning lights or visible damage are present.</w:t>
      </w:r>
    </w:p>
    <w:p>
      <w:pPr>
        <w:ind w:left="259" w:hanging="259"/>
      </w:pPr>
      <w:r>
        <w:rPr>
          <w:b/>
        </w:rPr>
        <w:t xml:space="preserve">4. </w:t>
      </w:r>
      <w:r>
        <w:t>If yes, driver enters text or voice explanation.</w:t>
      </w:r>
    </w:p>
    <w:p>
      <w:pPr>
        <w:ind w:left="259" w:hanging="259"/>
      </w:pPr>
      <w:r>
        <w:rPr>
          <w:b/>
        </w:rPr>
        <w:t xml:space="preserve">5. </w:t>
      </w:r>
      <w:r>
        <w:t>System binds evidence to vehicle/session, GPS position, and capture timestamp.</w:t>
      </w:r>
    </w:p>
    <w:p>
      <w:pPr>
        <w:ind w:left="259" w:hanging="259"/>
      </w:pPr>
      <w:r>
        <w:rPr>
          <w:b/>
        </w:rPr>
        <w:t xml:space="preserve">6. </w:t>
      </w:r>
      <w:r>
        <w:t>System marks the pre-trip inspection complete when all mandatory items are valid.</w:t>
      </w:r>
    </w:p>
    <w:p>
      <w:r>
        <w:rPr>
          <w:b/>
        </w:rPr>
        <w:t>Alternative Flows:</w:t>
      </w:r>
    </w:p>
    <w:p>
      <w:pPr>
        <w:pStyle w:val="ListBullet"/>
      </w:pPr>
      <w:r>
        <w:t>A1: Driver reports pre-existing damage; evidence and explanation become part of custody-start condition history.</w:t>
      </w:r>
    </w:p>
    <w:p>
      <w:r>
        <w:rPr>
          <w:b/>
        </w:rPr>
        <w:t>Exception Flows:</w:t>
      </w:r>
    </w:p>
    <w:p>
      <w:pPr>
        <w:pStyle w:val="ListBullet"/>
      </w:pPr>
      <w:r>
        <w:t>E1: Any required item missing — inspection remains incomplete and trip start stays disabled.</w:t>
      </w:r>
    </w:p>
    <w:p>
      <w:pPr>
        <w:pStyle w:val="ListBullet"/>
      </w:pPr>
      <w:r>
        <w:t>E2: Camera/media capture fails — require retry or approved exception [TBD].</w:t>
      </w:r>
    </w:p>
    <w:p>
      <w:r>
        <w:rPr>
          <w:b/>
        </w:rPr>
        <w:t>Business Rules:</w:t>
      </w:r>
    </w:p>
    <w:p>
      <w:pPr>
        <w:pStyle w:val="ListBullet"/>
      </w:pPr>
      <w:r>
        <w:t>BR-015</w:t>
      </w:r>
    </w:p>
    <w:p>
      <w:pPr>
        <w:pStyle w:val="ListBullet"/>
      </w:pPr>
      <w:r>
        <w:t>BR-016</w:t>
      </w:r>
    </w:p>
    <w:p>
      <w:pPr>
        <w:pStyle w:val="ListBullet"/>
      </w:pPr>
      <w:r>
        <w:t>BR-017</w:t>
      </w:r>
    </w:p>
    <w:p>
      <w:pPr>
        <w:pStyle w:val="ListBullet"/>
      </w:pPr>
      <w:r>
        <w:t>BR-024</w:t>
      </w:r>
    </w:p>
    <w:p>
      <w:r>
        <w:rPr>
          <w:b/>
        </w:rPr>
        <w:t>Related Requirements:</w:t>
      </w:r>
    </w:p>
    <w:p>
      <w:pPr>
        <w:pStyle w:val="ListBullet"/>
      </w:pPr>
      <w:r>
        <w:t>FR-FLEET-007..016</w:t>
      </w:r>
    </w:p>
    <w:p>
      <w:pPr>
        <w:pStyle w:val="Heading2"/>
      </w:pPr>
      <w:r>
        <w:t>UC-011 — Start Trip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8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Primary Actor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Driver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Secondary Actors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System / applicable supporting services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Goal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Begin the operational trip only after accountability evidence is complete.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Trigger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Driver chooses start trip.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Preconditions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Active vehicle session exists.; Mandatory pre-trip inspection is complete.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Postconditions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Trip-start action is accepted; route tracking continues/operates under active session.</w:t>
            </w:r>
          </w:p>
        </w:tc>
      </w:tr>
    </w:tbl>
    <w:p>
      <w:r>
        <w:rPr>
          <w:b/>
        </w:rPr>
        <w:t>Main Success Scenario:</w:t>
      </w:r>
    </w:p>
    <w:p>
      <w:pPr>
        <w:ind w:left="259" w:hanging="259"/>
      </w:pPr>
      <w:r>
        <w:rPr>
          <w:b/>
        </w:rPr>
        <w:t xml:space="preserve">1. </w:t>
      </w:r>
      <w:r>
        <w:t>System checks pre-trip completion.</w:t>
      </w:r>
    </w:p>
    <w:p>
      <w:pPr>
        <w:ind w:left="259" w:hanging="259"/>
      </w:pPr>
      <w:r>
        <w:rPr>
          <w:b/>
        </w:rPr>
        <w:t xml:space="preserve">2. </w:t>
      </w:r>
      <w:r>
        <w:t>System enables/accepts trip start only when all mandatory items are complete.</w:t>
      </w:r>
    </w:p>
    <w:p>
      <w:pPr>
        <w:ind w:left="259" w:hanging="259"/>
      </w:pPr>
      <w:r>
        <w:rPr>
          <w:b/>
        </w:rPr>
        <w:t xml:space="preserve">3. </w:t>
      </w:r>
      <w:r>
        <w:t>System associates the trip with the active vehicle session.</w:t>
      </w:r>
    </w:p>
    <w:p>
      <w:r>
        <w:rPr>
          <w:b/>
        </w:rPr>
        <w:t>Alternative Flows:</w:t>
      </w:r>
    </w:p>
    <w:p>
      <w:r>
        <w:t>None beyond normal success flow currently specified.</w:t>
      </w:r>
    </w:p>
    <w:p>
      <w:r>
        <w:rPr>
          <w:b/>
        </w:rPr>
        <w:t>Exception Flows:</w:t>
      </w:r>
    </w:p>
    <w:p>
      <w:pPr>
        <w:pStyle w:val="ListBullet"/>
      </w:pPr>
      <w:r>
        <w:t>E1: Pre-trip incomplete — trip start remains disabled.</w:t>
      </w:r>
    </w:p>
    <w:p>
      <w:r>
        <w:rPr>
          <w:b/>
        </w:rPr>
        <w:t>Business Rules:</w:t>
      </w:r>
    </w:p>
    <w:p>
      <w:pPr>
        <w:pStyle w:val="ListBullet"/>
      </w:pPr>
      <w:r>
        <w:t>BR-015</w:t>
      </w:r>
    </w:p>
    <w:p>
      <w:r>
        <w:rPr>
          <w:b/>
        </w:rPr>
        <w:t>Related Requirements:</w:t>
      </w:r>
    </w:p>
    <w:p>
      <w:pPr>
        <w:pStyle w:val="ListBullet"/>
      </w:pPr>
      <w:r>
        <w:t>FR-FLEET-007</w:t>
      </w:r>
    </w:p>
    <w:p>
      <w:pPr>
        <w:pStyle w:val="ListBullet"/>
      </w:pPr>
      <w:r>
        <w:t>FR-FLEET-017</w:t>
      </w:r>
    </w:p>
    <w:p>
      <w:pPr>
        <w:pStyle w:val="Heading2"/>
      </w:pPr>
      <w:r>
        <w:t>UC-012 — Track Active Vehicle Trip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8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Primary Actor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System / Driver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Secondary Actors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System / applicable supporting services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Goal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Record trip route and custody-period movement.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Trigger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Vehicle session is open (proposal states tracking begins at claim).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Preconditions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Active vehicle session exists.; Approved location source is available.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Postconditions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Route/location records are associated with the session; completed session can produce origin, route, destination, distance, and duration.</w:t>
            </w:r>
          </w:p>
        </w:tc>
      </w:tr>
    </w:tbl>
    <w:p>
      <w:r>
        <w:rPr>
          <w:b/>
        </w:rPr>
        <w:t>Main Success Scenario:</w:t>
      </w:r>
    </w:p>
    <w:p>
      <w:pPr>
        <w:ind w:left="259" w:hanging="259"/>
      </w:pPr>
      <w:r>
        <w:rPr>
          <w:b/>
        </w:rPr>
        <w:t xml:space="preserve">1. </w:t>
      </w:r>
      <w:r>
        <w:t>System begins or continues tracking under the active vehicle session.</w:t>
      </w:r>
    </w:p>
    <w:p>
      <w:pPr>
        <w:ind w:left="259" w:hanging="259"/>
      </w:pPr>
      <w:r>
        <w:rPr>
          <w:b/>
        </w:rPr>
        <w:t xml:space="preserve">2. </w:t>
      </w:r>
      <w:r>
        <w:t>System records route points according to the selected architecture and sampling policy [TBD].</w:t>
      </w:r>
    </w:p>
    <w:p>
      <w:pPr>
        <w:ind w:left="259" w:hanging="259"/>
      </w:pPr>
      <w:r>
        <w:rPr>
          <w:b/>
        </w:rPr>
        <w:t xml:space="preserve">3. </w:t>
      </w:r>
      <w:r>
        <w:t>Where connectivity permits, synchronized positions support the administrative live map.</w:t>
      </w:r>
    </w:p>
    <w:p>
      <w:pPr>
        <w:ind w:left="259" w:hanging="259"/>
      </w:pPr>
      <w:r>
        <w:rPr>
          <w:b/>
        </w:rPr>
        <w:t xml:space="preserve">4. </w:t>
      </w:r>
      <w:r>
        <w:t>System retains route data for completed trip history.</w:t>
      </w:r>
    </w:p>
    <w:p>
      <w:r>
        <w:rPr>
          <w:b/>
        </w:rPr>
        <w:t>Alternative Flows:</w:t>
      </w:r>
    </w:p>
    <w:p>
      <w:pPr>
        <w:pStyle w:val="ListBullet"/>
      </w:pPr>
      <w:r>
        <w:t>A1: Network unavailable — local location records are buffered for later synchronization.</w:t>
      </w:r>
    </w:p>
    <w:p>
      <w:pPr>
        <w:pStyle w:val="ListBullet"/>
      </w:pPr>
      <w:r>
        <w:t>A2: Phone GPS or OBD2 source is used according to final technical decision.</w:t>
      </w:r>
    </w:p>
    <w:p>
      <w:r>
        <w:rPr>
          <w:b/>
        </w:rPr>
        <w:t>Exception Flows:</w:t>
      </w:r>
    </w:p>
    <w:p>
      <w:pPr>
        <w:pStyle w:val="ListBullet"/>
      </w:pPr>
      <w:r>
        <w:t>E1: Location source unavailable — behavior/freshness status is [TBD].</w:t>
      </w:r>
    </w:p>
    <w:p>
      <w:r>
        <w:rPr>
          <w:b/>
        </w:rPr>
        <w:t>Business Rules:</w:t>
      </w:r>
    </w:p>
    <w:p>
      <w:pPr>
        <w:pStyle w:val="ListBullet"/>
      </w:pPr>
      <w:r>
        <w:t>BR-020</w:t>
      </w:r>
    </w:p>
    <w:p>
      <w:pPr>
        <w:pStyle w:val="ListBullet"/>
      </w:pPr>
      <w:r>
        <w:t>BR-022</w:t>
      </w:r>
    </w:p>
    <w:p>
      <w:r>
        <w:rPr>
          <w:b/>
        </w:rPr>
        <w:t>Related Requirements:</w:t>
      </w:r>
    </w:p>
    <w:p>
      <w:pPr>
        <w:pStyle w:val="ListBullet"/>
      </w:pPr>
      <w:r>
        <w:t>FR-FLEET-018..022</w:t>
      </w:r>
    </w:p>
    <w:p>
      <w:pPr>
        <w:pStyle w:val="ListBullet"/>
      </w:pPr>
      <w:r>
        <w:t>FR-FLEET-033..034</w:t>
      </w:r>
    </w:p>
    <w:p>
      <w:pPr>
        <w:pStyle w:val="Heading2"/>
      </w:pPr>
      <w:r>
        <w:t>UC-013 — Complete Post-Trip Inspection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8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Primary Actor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Driver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Secondary Actors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System / applicable supporting services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Goal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Document vehicle condition and issues at the end of custody.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Trigger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Driver initiates end-of-trip/post-trip inspection.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Preconditions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Active vehicle session exists.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Postconditions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Final odometer evidence and issue status are stored; fault alert is raised if applicable.</w:t>
            </w:r>
          </w:p>
        </w:tc>
      </w:tr>
    </w:tbl>
    <w:p>
      <w:r>
        <w:rPr>
          <w:b/>
        </w:rPr>
        <w:t>Main Success Scenario:</w:t>
      </w:r>
    </w:p>
    <w:p>
      <w:pPr>
        <w:ind w:left="259" w:hanging="259"/>
      </w:pPr>
      <w:r>
        <w:rPr>
          <w:b/>
        </w:rPr>
        <w:t xml:space="preserve">1. </w:t>
      </w:r>
      <w:r>
        <w:t>Driver captures final odometer photograph.</w:t>
      </w:r>
    </w:p>
    <w:p>
      <w:pPr>
        <w:ind w:left="259" w:hanging="259"/>
      </w:pPr>
      <w:r>
        <w:rPr>
          <w:b/>
        </w:rPr>
        <w:t xml:space="preserve">2. </w:t>
      </w:r>
      <w:r>
        <w:t>System derives applicable distance from odometer values.</w:t>
      </w:r>
    </w:p>
    <w:p>
      <w:pPr>
        <w:ind w:left="259" w:hanging="259"/>
      </w:pPr>
      <w:r>
        <w:rPr>
          <w:b/>
        </w:rPr>
        <w:t xml:space="preserve">3. </w:t>
      </w:r>
      <w:r>
        <w:t>Driver answers whether mechanical issues, unusual noises, or accidents occurred.</w:t>
      </w:r>
    </w:p>
    <w:p>
      <w:pPr>
        <w:ind w:left="259" w:hanging="259"/>
      </w:pPr>
      <w:r>
        <w:rPr>
          <w:b/>
        </w:rPr>
        <w:t xml:space="preserve">4. </w:t>
      </w:r>
      <w:r>
        <w:t>If yes, driver provides text or voice description.</w:t>
      </w:r>
    </w:p>
    <w:p>
      <w:pPr>
        <w:ind w:left="259" w:hanging="259"/>
      </w:pPr>
      <w:r>
        <w:rPr>
          <w:b/>
        </w:rPr>
        <w:t xml:space="preserve">5. </w:t>
      </w:r>
      <w:r>
        <w:t>System raises a maintenance alert for reported issues.</w:t>
      </w:r>
    </w:p>
    <w:p>
      <w:pPr>
        <w:ind w:left="259" w:hanging="259"/>
      </w:pPr>
      <w:r>
        <w:rPr>
          <w:b/>
        </w:rPr>
        <w:t xml:space="preserve">6. </w:t>
      </w:r>
      <w:r>
        <w:t>Evidence is bound to the vehicle session.</w:t>
      </w:r>
    </w:p>
    <w:p>
      <w:r>
        <w:rPr>
          <w:b/>
        </w:rPr>
        <w:t>Alternative Flows:</w:t>
      </w:r>
    </w:p>
    <w:p>
      <w:pPr>
        <w:pStyle w:val="ListBullet"/>
      </w:pPr>
      <w:r>
        <w:t>A1: No issue reported — inspection completes without maintenance alert.</w:t>
      </w:r>
    </w:p>
    <w:p>
      <w:r>
        <w:rPr>
          <w:b/>
        </w:rPr>
        <w:t>Exception Flows:</w:t>
      </w:r>
    </w:p>
    <w:p>
      <w:pPr>
        <w:pStyle w:val="ListBullet"/>
      </w:pPr>
      <w:r>
        <w:t>E1: Required evidence missing — inspection remains incomplete.</w:t>
      </w:r>
    </w:p>
    <w:p>
      <w:pPr>
        <w:pStyle w:val="ListBullet"/>
      </w:pPr>
      <w:r>
        <w:t>E2: Emergency/device failure — apply approved exception path [TBD].</w:t>
      </w:r>
    </w:p>
    <w:p>
      <w:r>
        <w:rPr>
          <w:b/>
        </w:rPr>
        <w:t>Business Rules:</w:t>
      </w:r>
    </w:p>
    <w:p>
      <w:pPr>
        <w:pStyle w:val="ListBullet"/>
      </w:pPr>
      <w:r>
        <w:t>BR-018</w:t>
      </w:r>
    </w:p>
    <w:p>
      <w:pPr>
        <w:pStyle w:val="ListBullet"/>
      </w:pPr>
      <w:r>
        <w:t>BR-019</w:t>
      </w:r>
    </w:p>
    <w:p>
      <w:pPr>
        <w:pStyle w:val="ListBullet"/>
      </w:pPr>
      <w:r>
        <w:t>BR-024</w:t>
      </w:r>
    </w:p>
    <w:p>
      <w:r>
        <w:rPr>
          <w:b/>
        </w:rPr>
        <w:t>Related Requirements:</w:t>
      </w:r>
    </w:p>
    <w:p>
      <w:pPr>
        <w:pStyle w:val="ListBullet"/>
      </w:pPr>
      <w:r>
        <w:t>FR-FLEET-023..027</w:t>
      </w:r>
    </w:p>
    <w:p>
      <w:pPr>
        <w:pStyle w:val="ListBullet"/>
      </w:pPr>
      <w:r>
        <w:t>FR-FLEET-031</w:t>
      </w:r>
    </w:p>
    <w:p>
      <w:pPr>
        <w:pStyle w:val="Heading2"/>
      </w:pPr>
      <w:r>
        <w:t>UC-014 — Release Vehicle and Close Session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8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Primary Actor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Driver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Secondary Actors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System / applicable supporting services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Goal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End custody and return the vehicle to the available pool.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Trigger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Driver completes required end-of-session activities and releases vehicle.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Preconditions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Active vehicle session exists.; Mandatory completion/post-trip information is complete unless an approved exception applies.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Postconditions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Tracking stops; vehicle session closes; trip history is stored; vehicle becomes available.</w:t>
            </w:r>
          </w:p>
        </w:tc>
      </w:tr>
    </w:tbl>
    <w:p>
      <w:r>
        <w:rPr>
          <w:b/>
        </w:rPr>
        <w:t>Main Success Scenario:</w:t>
      </w:r>
    </w:p>
    <w:p>
      <w:pPr>
        <w:ind w:left="259" w:hanging="259"/>
      </w:pPr>
      <w:r>
        <w:rPr>
          <w:b/>
        </w:rPr>
        <w:t xml:space="preserve">1. </w:t>
      </w:r>
      <w:r>
        <w:t>System verifies completion requirements.</w:t>
      </w:r>
    </w:p>
    <w:p>
      <w:pPr>
        <w:ind w:left="259" w:hanging="259"/>
      </w:pPr>
      <w:r>
        <w:rPr>
          <w:b/>
        </w:rPr>
        <w:t xml:space="preserve">2. </w:t>
      </w:r>
      <w:r>
        <w:t>Driver releases vehicle.</w:t>
      </w:r>
    </w:p>
    <w:p>
      <w:pPr>
        <w:ind w:left="259" w:hanging="259"/>
      </w:pPr>
      <w:r>
        <w:rPr>
          <w:b/>
        </w:rPr>
        <w:t xml:space="preserve">3. </w:t>
      </w:r>
      <w:r>
        <w:t>System stops tracking.</w:t>
      </w:r>
    </w:p>
    <w:p>
      <w:pPr>
        <w:ind w:left="259" w:hanging="259"/>
      </w:pPr>
      <w:r>
        <w:rPr>
          <w:b/>
        </w:rPr>
        <w:t xml:space="preserve">4. </w:t>
      </w:r>
      <w:r>
        <w:t>System closes the vehicle session and stores trip summary/history.</w:t>
      </w:r>
    </w:p>
    <w:p>
      <w:pPr>
        <w:ind w:left="259" w:hanging="259"/>
      </w:pPr>
      <w:r>
        <w:rPr>
          <w:b/>
        </w:rPr>
        <w:t xml:space="preserve">5. </w:t>
      </w:r>
      <w:r>
        <w:t>System changes vehicle status to available.</w:t>
      </w:r>
    </w:p>
    <w:p>
      <w:r>
        <w:rPr>
          <w:b/>
        </w:rPr>
        <w:t>Alternative Flows:</w:t>
      </w:r>
    </w:p>
    <w:p>
      <w:r>
        <w:t>None beyond normal success flow currently specified.</w:t>
      </w:r>
    </w:p>
    <w:p>
      <w:r>
        <w:rPr>
          <w:b/>
        </w:rPr>
        <w:t>Exception Flows:</w:t>
      </w:r>
    </w:p>
    <w:p>
      <w:pPr>
        <w:pStyle w:val="ListBullet"/>
      </w:pPr>
      <w:r>
        <w:t>E1: Mandatory post-trip data incomplete — block release unless approved exception policy permits.</w:t>
      </w:r>
    </w:p>
    <w:p>
      <w:r>
        <w:rPr>
          <w:b/>
        </w:rPr>
        <w:t>Business Rules:</w:t>
      </w:r>
    </w:p>
    <w:p>
      <w:pPr>
        <w:pStyle w:val="ListBullet"/>
      </w:pPr>
      <w:r>
        <w:t>BR-020</w:t>
      </w:r>
    </w:p>
    <w:p>
      <w:pPr>
        <w:pStyle w:val="ListBullet"/>
      </w:pPr>
      <w:r>
        <w:t>BR-021</w:t>
      </w:r>
    </w:p>
    <w:p>
      <w:r>
        <w:rPr>
          <w:b/>
        </w:rPr>
        <w:t>Related Requirements:</w:t>
      </w:r>
    </w:p>
    <w:p>
      <w:pPr>
        <w:pStyle w:val="ListBullet"/>
      </w:pPr>
      <w:r>
        <w:t>FR-FLEET-020..021</w:t>
      </w:r>
    </w:p>
    <w:p>
      <w:pPr>
        <w:pStyle w:val="ListBullet"/>
      </w:pPr>
      <w:r>
        <w:t>FR-FLEET-028..031</w:t>
      </w:r>
    </w:p>
    <w:p>
      <w:pPr>
        <w:pStyle w:val="Heading2"/>
      </w:pPr>
      <w:r>
        <w:t>UC-015 — Review Dashboard and Flagged Events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8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Primary Actor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Management / HR / Maintenance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Secondary Actors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System / applicable supporting services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Goal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Review operational status, historical records, and flagged events.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Trigger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Authorized user opens dashboard.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Preconditions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User is authenticated and authorized.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Postconditions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User reviews permitted synchronized data and may perform authorized administrative action such as site deactivation.</w:t>
            </w:r>
          </w:p>
        </w:tc>
      </w:tr>
    </w:tbl>
    <w:p>
      <w:r>
        <w:rPr>
          <w:b/>
        </w:rPr>
        <w:t>Main Success Scenario:</w:t>
      </w:r>
    </w:p>
    <w:p>
      <w:pPr>
        <w:ind w:left="259" w:hanging="259"/>
      </w:pPr>
      <w:r>
        <w:rPr>
          <w:b/>
        </w:rPr>
        <w:t xml:space="preserve">1. </w:t>
      </w:r>
      <w:r>
        <w:t>Dashboard shows synchronized attendance information.</w:t>
      </w:r>
    </w:p>
    <w:p>
      <w:pPr>
        <w:ind w:left="259" w:hanging="259"/>
      </w:pPr>
      <w:r>
        <w:rPr>
          <w:b/>
        </w:rPr>
        <w:t xml:space="preserve">2. </w:t>
      </w:r>
      <w:r>
        <w:t>User accesses site report archive/history.</w:t>
      </w:r>
    </w:p>
    <w:p>
      <w:pPr>
        <w:ind w:left="259" w:hanging="259"/>
      </w:pPr>
      <w:r>
        <w:rPr>
          <w:b/>
        </w:rPr>
        <w:t xml:space="preserve">3. </w:t>
      </w:r>
      <w:r>
        <w:t>User reviews vehicle condition/history and open-session vehicle locations where data is available.</w:t>
      </w:r>
    </w:p>
    <w:p>
      <w:pPr>
        <w:ind w:left="259" w:hanging="259"/>
      </w:pPr>
      <w:r>
        <w:rPr>
          <w:b/>
        </w:rPr>
        <w:t xml:space="preserve">4. </w:t>
      </w:r>
      <w:r>
        <w:t>User opens flagged-event review.</w:t>
      </w:r>
    </w:p>
    <w:p>
      <w:pPr>
        <w:ind w:left="259" w:hanging="259"/>
      </w:pPr>
      <w:r>
        <w:rPr>
          <w:b/>
        </w:rPr>
        <w:t xml:space="preserve">5. </w:t>
      </w:r>
      <w:r>
        <w:t>System surfaces mock-location events, failed liveness events where retained, missed report windows, incident/equipment-failure reports, and vehicle faults.</w:t>
      </w:r>
    </w:p>
    <w:p>
      <w:pPr>
        <w:ind w:left="259" w:hanging="259"/>
      </w:pPr>
      <w:r>
        <w:rPr>
          <w:b/>
        </w:rPr>
        <w:t xml:space="preserve">6. </w:t>
      </w:r>
      <w:r>
        <w:t>Authorized management may deactivate a site.</w:t>
      </w:r>
    </w:p>
    <w:p>
      <w:r>
        <w:rPr>
          <w:b/>
        </w:rPr>
        <w:t>Alternative Flows:</w:t>
      </w:r>
    </w:p>
    <w:p>
      <w:pPr>
        <w:pStyle w:val="ListBullet"/>
      </w:pPr>
      <w:r>
        <w:t>A1: Field device is offline — dashboard shows only last synchronized data; stale/freshness behavior is TBD.</w:t>
      </w:r>
    </w:p>
    <w:p>
      <w:r>
        <w:rPr>
          <w:b/>
        </w:rPr>
        <w:t>Exception Flows:</w:t>
      </w:r>
    </w:p>
    <w:p>
      <w:pPr>
        <w:pStyle w:val="ListBullet"/>
      </w:pPr>
      <w:r>
        <w:t>E1: User lacks permission — deny restricted view/action.</w:t>
      </w:r>
    </w:p>
    <w:p>
      <w:r>
        <w:rPr>
          <w:b/>
        </w:rPr>
        <w:t>Business Rules:</w:t>
      </w:r>
    </w:p>
    <w:p>
      <w:pPr>
        <w:pStyle w:val="ListBullet"/>
      </w:pPr>
      <w:r>
        <w:t>BR-009</w:t>
      </w:r>
    </w:p>
    <w:p>
      <w:pPr>
        <w:pStyle w:val="ListBullet"/>
      </w:pPr>
      <w:r>
        <w:t>BR-011</w:t>
      </w:r>
    </w:p>
    <w:p>
      <w:pPr>
        <w:pStyle w:val="ListBullet"/>
      </w:pPr>
      <w:r>
        <w:t>BR-012</w:t>
      </w:r>
    </w:p>
    <w:p>
      <w:pPr>
        <w:pStyle w:val="ListBullet"/>
      </w:pPr>
      <w:r>
        <w:t>BR-019</w:t>
      </w:r>
    </w:p>
    <w:p>
      <w:pPr>
        <w:pStyle w:val="ListBullet"/>
      </w:pPr>
      <w:r>
        <w:t>BR-023</w:t>
      </w:r>
    </w:p>
    <w:p>
      <w:r>
        <w:rPr>
          <w:b/>
        </w:rPr>
        <w:t>Related Requirements:</w:t>
      </w:r>
    </w:p>
    <w:p>
      <w:pPr>
        <w:pStyle w:val="ListBullet"/>
      </w:pPr>
      <w:r>
        <w:t>FR-ADMIN-001..010</w:t>
      </w:r>
    </w:p>
    <w:p>
      <w:pPr>
        <w:pStyle w:val="ListBullet"/>
      </w:pPr>
      <w:r>
        <w:t>FR-NOTIF-002..005</w:t>
      </w:r>
    </w:p>
    <w:p>
      <w:pPr>
        <w:pStyle w:val="Heading2"/>
      </w:pPr>
      <w:r>
        <w:t>UC-016 — Synchronize Offline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8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Primary Actor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System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Secondary Actors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System / applicable supporting services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Goal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Synchronize locally captured operational records after connectivity returns.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Trigger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Connectivity is available or a retry becomes due.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Preconditions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One or more local records are queued.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Postconditions</w:t>
            </w:r>
          </w:p>
        </w:tc>
        <w:tc>
          <w:tcPr>
            <w:tcW w:type="dxa" w:w="82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Accepted records exist in authoritative backend storage without duplication; dashboard can update.</w:t>
            </w:r>
          </w:p>
        </w:tc>
      </w:tr>
    </w:tbl>
    <w:p>
      <w:r>
        <w:rPr>
          <w:b/>
        </w:rPr>
        <w:t>Main Success Scenario:</w:t>
      </w:r>
    </w:p>
    <w:p>
      <w:pPr>
        <w:ind w:left="259" w:hanging="259"/>
      </w:pPr>
      <w:r>
        <w:rPr>
          <w:b/>
        </w:rPr>
        <w:t xml:space="preserve">1. </w:t>
      </w:r>
      <w:r>
        <w:t>System detects available connectivity.</w:t>
      </w:r>
    </w:p>
    <w:p>
      <w:pPr>
        <w:ind w:left="259" w:hanging="259"/>
      </w:pPr>
      <w:r>
        <w:rPr>
          <w:b/>
        </w:rPr>
        <w:t xml:space="preserve">2. </w:t>
      </w:r>
      <w:r>
        <w:t>System selects queued records/media for transmission.</w:t>
      </w:r>
    </w:p>
    <w:p>
      <w:pPr>
        <w:ind w:left="259" w:hanging="259"/>
      </w:pPr>
      <w:r>
        <w:rPr>
          <w:b/>
        </w:rPr>
        <w:t xml:space="preserve">3. </w:t>
      </w:r>
      <w:r>
        <w:t>System transmits through the backend API.</w:t>
      </w:r>
    </w:p>
    <w:p>
      <w:pPr>
        <w:ind w:left="259" w:hanging="259"/>
      </w:pPr>
      <w:r>
        <w:rPr>
          <w:b/>
        </w:rPr>
        <w:t xml:space="preserve">4. </w:t>
      </w:r>
      <w:r>
        <w:t>Backend validates each record.</w:t>
      </w:r>
    </w:p>
    <w:p>
      <w:pPr>
        <w:ind w:left="259" w:hanging="259"/>
      </w:pPr>
      <w:r>
        <w:rPr>
          <w:b/>
        </w:rPr>
        <w:t xml:space="preserve">5. </w:t>
      </w:r>
      <w:r>
        <w:t>Accepted records are stored centrally.</w:t>
      </w:r>
    </w:p>
    <w:p>
      <w:pPr>
        <w:ind w:left="259" w:hanging="259"/>
      </w:pPr>
      <w:r>
        <w:rPr>
          <w:b/>
        </w:rPr>
        <w:t xml:space="preserve">6. </w:t>
      </w:r>
      <w:r>
        <w:t>Local synchronization status is updated.</w:t>
      </w:r>
    </w:p>
    <w:p>
      <w:pPr>
        <w:ind w:left="259" w:hanging="259"/>
      </w:pPr>
      <w:r>
        <w:rPr>
          <w:b/>
        </w:rPr>
        <w:t xml:space="preserve">7. </w:t>
      </w:r>
      <w:r>
        <w:t>Dashboard reflects accepted data in near real time.</w:t>
      </w:r>
    </w:p>
    <w:p>
      <w:r>
        <w:rPr>
          <w:b/>
        </w:rPr>
        <w:t>Alternative Flows:</w:t>
      </w:r>
    </w:p>
    <w:p>
      <w:pPr>
        <w:pStyle w:val="ListBullet"/>
      </w:pPr>
      <w:r>
        <w:t>A1: Transient failure — retry using backoff.</w:t>
      </w:r>
    </w:p>
    <w:p>
      <w:pPr>
        <w:pStyle w:val="ListBullet"/>
      </w:pPr>
      <w:r>
        <w:t>A2: Large media may upload separately while preserving record/evidence association.</w:t>
      </w:r>
    </w:p>
    <w:p>
      <w:r>
        <w:rPr>
          <w:b/>
        </w:rPr>
        <w:t>Exception Flows:</w:t>
      </w:r>
    </w:p>
    <w:p>
      <w:pPr>
        <w:pStyle w:val="ListBullet"/>
      </w:pPr>
      <w:r>
        <w:t>E1: Duplicate retransmission — stable event identity prevents duplicate record.</w:t>
      </w:r>
    </w:p>
    <w:p>
      <w:pPr>
        <w:pStyle w:val="ListBullet"/>
      </w:pPr>
      <w:r>
        <w:t>E2: Conflict — apply TBD conflict policy.</w:t>
      </w:r>
    </w:p>
    <w:p>
      <w:pPr>
        <w:pStyle w:val="ListBullet"/>
      </w:pPr>
      <w:r>
        <w:t>E3: Server rejects record — retain/mark for resolution under defined policy.</w:t>
      </w:r>
    </w:p>
    <w:p>
      <w:r>
        <w:rPr>
          <w:b/>
        </w:rPr>
        <w:t>Business Rules:</w:t>
      </w:r>
    </w:p>
    <w:p>
      <w:pPr>
        <w:pStyle w:val="ListBullet"/>
      </w:pPr>
      <w:r>
        <w:t>BR-022</w:t>
      </w:r>
    </w:p>
    <w:p>
      <w:pPr>
        <w:pStyle w:val="ListBullet"/>
      </w:pPr>
      <w:r>
        <w:t>BR-023</w:t>
      </w:r>
    </w:p>
    <w:p>
      <w:r>
        <w:rPr>
          <w:b/>
        </w:rPr>
        <w:t>Related Requirements:</w:t>
      </w:r>
    </w:p>
    <w:p>
      <w:pPr>
        <w:pStyle w:val="ListBullet"/>
      </w:pPr>
      <w:r>
        <w:t>FR-SYNC-001..010</w:t>
      </w:r>
    </w:p>
    <w:p>
      <w:pPr>
        <w:pStyle w:val="ListBullet"/>
      </w:pPr>
      <w:r>
        <w:t>FR-WFV-024..025</w:t>
      </w:r>
    </w:p>
    <w:p>
      <w:pPr>
        <w:pStyle w:val="ListBullet"/>
      </w:pPr>
      <w:r>
        <w:t>FR-REPORT-015..016</w:t>
      </w:r>
    </w:p>
    <w:p>
      <w:pPr>
        <w:pStyle w:val="Heading1"/>
      </w:pPr>
      <w:r>
        <w:t>6. Business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15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72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Business Rule</w:t>
            </w:r>
          </w:p>
        </w:tc>
        <w:tc>
          <w:tcPr>
            <w:tcW w:type="dxa" w:w="172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Source / Rationale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BR-001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An attendance check-in is valid only when the device is inside an assigned active site geofence, no mock-location provider is detected, liveness succeeds, and face match meets the defined similarity threshold.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§3.1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BR-002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Attendance verification is performed on-device so it can succeed without a network connection.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§3.1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BR-003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Raw facial enrollment photographs are discarded; the retained biometric reference is the numerical embedding.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§4.1; §9.1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BR-004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Check-out uses the same verified mechanism as check-in.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§4.3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BR-005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Worked hours are measured from the interval between independently verified check-in and check-out events.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§4.3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BR-006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Overtime is derived from measured hours against the shift definition configured for the site.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§4.3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BR-007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Only authorized site-leader roles may create sites/geofences from the mobile application.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§5.1 Governance Note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BR-008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Every site creation or modification must be recorded in an immutable audit log with actor identity and timestamp.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§5.1 Governance Note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BR-009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Management may deactivate any site from the dashboard.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§5.1 Governance Note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BR-010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 structured progress report is required at the end of each twelve-hour shift cycle.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§5.2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BR-011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 missed reporting window is escalated to management.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§5.2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BR-012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Reports marked with an incident or equipment failure are surfaced for immediate attention.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§5.2 continuation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BR-013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 vehicle must be claimed by scanning its fixed QR code before a custody session is opened.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§6.1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BR-014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 vehicle may not have more than one active driver claim at the same time.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§6.1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BR-015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Trip start is disabled until all mandatory pre-trip inspection items are complete.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§6.2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BR-016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Pre-trip inspection requires four exterior images, one dashboard/odometer/fuel image, and a condition confirmation.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§6.2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BR-017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If warning lights or visible damage are reported pre-trip, a text description or voice note is required.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§6.2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BR-018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Post-trip inspection requires a final odometer image and an answer about mechanical issues, unusual noises, or accidents.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§6.3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BR-019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If a post-trip issue is reported, a text description or voice note is required and a maintenance alert is raised.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§6.3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BR-020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Vehicle route tracking is limited to the period in which the driver holds an open vehicle session.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§6.4; §9.1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BR-021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Released vehicles return to available status.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§6.1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BR-022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Field events are written locally first and synchronized when connectivity returns.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§1; §7.2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BR-023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Synchronized anomalies such as mock-location detections, failed liveness attempts, missed reporting windows, and reported vehicle faults are surfaced as flagged events.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§7.2 Stage 3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BR-024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Inspection photos are bound to the scanned vehicle identifier, device GPS position, and capture timestamp.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§9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BR-025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Worker biometric enrollment requires a consent approach documented with the industry partner.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§9.1</w:t>
            </w:r>
          </w:p>
        </w:tc>
      </w:tr>
    </w:tbl>
    <w:p>
      <w:pPr>
        <w:pStyle w:val="Heading1"/>
      </w:pPr>
      <w:r>
        <w:t>7. External Interface Requirements</w:t>
      </w:r>
    </w:p>
    <w:p>
      <w:pPr>
        <w:pStyle w:val="Heading2"/>
      </w:pPr>
      <w:r>
        <w:t>7.1 User Interfaces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44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Interface Category</w:t>
            </w:r>
          </w:p>
        </w:tc>
        <w:tc>
          <w:tcPr>
            <w:tcW w:type="dxa" w:w="763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Required Purpose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Authentication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Sign-in and session/access feedback; exact authentication method TBD.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Worker Enrollment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Capture multiple face samples, show enrollment status/consent references, and complete embedding enrollment.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Attendance Check-In/Out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Show site/location readiness, liveness challenge, capture status, verification result, local-save/sync status, and failure category.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Site Management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Create site using current location or map pin; define radius/name; manage permitted worker assignments; view status.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Shift Reporting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Structured twelve-hour report form with automatic shift/manpower context, required operational fields, optional photo/voice attachments, submission/sync status.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Vehicle Claim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QR scanning, vehicle/session status, and conflict feedback.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Vehicle Inspection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Guided mandatory capture sequence with front/rear/left/right/dashboard evidence and condition questions.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Trip/Custody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Session state, tracking state, trip completion/post-trip flow, and release action.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Administrative Dashboard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Attendance overview, site/report history, live/open-session vehicle map, condition history, maintenance alerts, flagged-event review, authorized site deactivation.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Audit/History Views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Read-only or controlled access to historical records and audit trails according to role.</w:t>
            </w:r>
          </w:p>
        </w:tc>
      </w:tr>
    </w:tbl>
    <w:p>
      <w:pPr>
        <w:pStyle w:val="Heading2"/>
      </w:pPr>
      <w:r>
        <w:t>7.2 Hardware Interfaces</w:t>
      </w:r>
    </w:p>
    <w:p>
      <w:pPr>
        <w:pStyle w:val="ListBullet"/>
      </w:pPr>
      <w:r>
        <w:t>GPS/GNSS or approved device location source for attendance geofencing.</w:t>
      </w:r>
    </w:p>
    <w:p>
      <w:pPr>
        <w:pStyle w:val="ListBullet"/>
      </w:pPr>
      <w:r>
        <w:t>Mobile camera for face capture, vehicle inspection photographs, odometer/fuel evidence, and QR scanning.</w:t>
      </w:r>
    </w:p>
    <w:p>
      <w:pPr>
        <w:pStyle w:val="ListBullet"/>
      </w:pPr>
      <w:r>
        <w:t>Mobile device local storage for offline persistence and queued media.</w:t>
      </w:r>
    </w:p>
    <w:p>
      <w:pPr>
        <w:pStyle w:val="ListBullet"/>
      </w:pPr>
      <w:r>
        <w:t>Potential OBD2 hardware tracker for fleet location/diagnostics if selected after evaluation (open technical decision).</w:t>
      </w:r>
    </w:p>
    <w:p>
      <w:pPr>
        <w:pStyle w:val="Heading2"/>
      </w:pPr>
      <w:r>
        <w:t>7.3 Software Interfaces</w:t>
      </w:r>
    </w:p>
    <w:p>
      <w:pPr>
        <w:pStyle w:val="ListBullet"/>
      </w:pPr>
      <w:r>
        <w:t>Backend REST API for synchronization and centralized services.</w:t>
      </w:r>
    </w:p>
    <w:p>
      <w:pPr>
        <w:pStyle w:val="ListBullet"/>
      </w:pPr>
      <w:r>
        <w:t>Relational database for authoritative structured data.</w:t>
      </w:r>
    </w:p>
    <w:p>
      <w:pPr>
        <w:pStyle w:val="ListBullet"/>
      </w:pPr>
      <w:r>
        <w:t>Object/media storage for embeddings and report/inspection attachments as stated in the proposal.</w:t>
      </w:r>
    </w:p>
    <w:p>
      <w:pPr>
        <w:pStyle w:val="ListBullet"/>
      </w:pPr>
      <w:r>
        <w:t>Map SDK/service for site map-pin selection, geofence/dashboard mapping, live vehicle visualization, and trip history rendering.</w:t>
      </w:r>
    </w:p>
    <w:p>
      <w:pPr>
        <w:pStyle w:val="ListBullet"/>
      </w:pPr>
      <w:r>
        <w:t>On-device machine-learning runtime/model interface for face recognition and liveness.</w:t>
      </w:r>
    </w:p>
    <w:p>
      <w:pPr>
        <w:pStyle w:val="ListBullet"/>
      </w:pPr>
      <w:r>
        <w:t>Operating-system services for location, mock-location detection, camera, notifications, background processing, and background location as supported.</w:t>
      </w:r>
    </w:p>
    <w:p>
      <w:pPr>
        <w:pStyle w:val="Heading2"/>
      </w:pPr>
      <w:r>
        <w:t>7.4 Communication Interfaces</w:t>
      </w:r>
    </w:p>
    <w:p>
      <w:pPr>
        <w:pStyle w:val="ListBullet"/>
      </w:pPr>
      <w:r>
        <w:t>Secure network communication using TLS or equivalent approved secure transport.</w:t>
      </w:r>
    </w:p>
    <w:p>
      <w:pPr>
        <w:pStyle w:val="ListBullet"/>
      </w:pPr>
      <w:r>
        <w:t>Offline queueing when connectivity is unavailable, followed by automatic retry/backoff synchronization.</w:t>
      </w:r>
    </w:p>
    <w:p>
      <w:pPr>
        <w:pStyle w:val="ListBullet"/>
      </w:pPr>
      <w:r>
        <w:t>Media transmission associated reliably with its originating report/inspection/trip record.</w:t>
      </w:r>
    </w:p>
    <w:p>
      <w:pPr>
        <w:pStyle w:val="ListBullet"/>
      </w:pPr>
      <w:r>
        <w:t>Dashboard data availability depends on successful synchronization; freshness behavior for live vehicle positions must be defined (OI-018/OI-025).</w:t>
      </w:r>
    </w:p>
    <w:p>
      <w:pPr>
        <w:pStyle w:val="Heading1"/>
      </w:pPr>
      <w:r>
        <w:t>8. Data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8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237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374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Important Data</w:t>
            </w:r>
          </w:p>
        </w:tc>
        <w:tc>
          <w:tcPr>
            <w:tcW w:type="dxa" w:w="216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Relationships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User Account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Authenticate and authorize system users.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User ID, status, role(s), authentication references [method TBD].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May represent worker, site leader, driver, management/HR, maintenance, enrollment staff.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Worker Profile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Identity and attendance enrollment context.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Worker ID, assignment references, face embedding, enrollment/consent status as approved.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Linked to User Account, Site Assignment, Attendance.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Site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Represent a monitored field location.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Site ID, name, center coordinates, radius, active status.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Has worker assignments, shift definitions, attendance, shift reports, audit events.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Site Assignment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Bind a worker to an authorized site.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Worker ID, site ID, effective status/time [exact model TBD].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Determines eligible geofences for attendance.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Shift Definition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Provide site work-hour and report-cycle context.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Site, standard hours, day/night cycle/configuration [details TBD].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Used by hours/overtime and shift report identifier.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Attendance Record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Preserve verified check-in/check-out evidence.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Event ID, worker, site, type, timestamp, GPS, liveness result, match result, mock-location status, sync status.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Linked to Worker, Site, optionally paired check-in/out.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Shift Report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Structured operational report for twelve-hour cycle.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Report ID, site, shift identifier, leader, timestamp, work completed, progress metric, manpower, equipment status, incidents, delays, attachments.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Linked to Site, Site Leader, Attendance, Media.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Vehicle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Represent fleet asset.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Vehicle ID, QR association, availability/in-use status.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Has Vehicle Sessions, Inspections, Trips.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Vehicle Session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Represent custody of a vehicle by a driver.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Session ID, driver ID, vehicle ID, start/end timestamps, status.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Owns pre/post inspections and trip/route data.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Vehicle Inspection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Condition evidence at handover/end.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Inspection type, photos, odometer/fuel evidence, condition answers, issue description, GPS, timestamp.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Linked to Vehicle Session and Media.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Trip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Represent movement during a vehicle session.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Origin, destination, route, total distance, duration, odometer-derived distance.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Linked to Vehicle Session and Location Records.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Location Record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Store route/location samples as applicable.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Timestamp, latitude/longitude, source, accuracy/freshness [details TBD].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Linked to Trip/Vehicle Session; attendance location may remain embedded in Attendance.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Media / Evidence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Store referenced photographs and voice notes.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Media ID, type, capture metadata, storage reference, integrity metadata [TBD].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Linked to Shift Report or Vehicle Inspection.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Flagged Event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Represent anomaly/attention item.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Flag type, source event, timestamp, status/review data [review workflow TBD].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Linked to Attendance, Shift Report, Vehicle issue, or sync/security event.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Audit Log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Preserve immutable administrative/critical changes.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Actor, action, timestamp, related entity, change/evidence context.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At minimum required for site creation/modification; may cover other critical actions as defined in Section 11.</w:t>
            </w:r>
          </w:p>
        </w:tc>
      </w:tr>
    </w:tbl>
    <w:p>
      <w:pPr>
        <w:pStyle w:val="Heading2"/>
      </w:pPr>
      <w:r>
        <w:t>8.1 Data Ownership and Authority</w:t>
      </w:r>
    </w:p>
    <w:p>
      <w:pPr>
        <w:pStyle w:val="ListBullet"/>
      </w:pPr>
      <w:r>
        <w:t>Backend storage becomes the authoritative centralized record after successful validation/synchronization; field devices hold local pending/cached copies as required for offline operation.</w:t>
      </w:r>
    </w:p>
    <w:p>
      <w:pPr>
        <w:pStyle w:val="ListBullet"/>
      </w:pPr>
      <w:r>
        <w:t>Operational records remain attributed to the actor who created them and the related site/vehicle/session.</w:t>
      </w:r>
    </w:p>
    <w:p>
      <w:pPr>
        <w:pStyle w:val="ListBullet"/>
      </w:pPr>
      <w:r>
        <w:t>Biometric embeddings are associated with workers and protected as sensitive data; raw enrollment photographs are not retained.</w:t>
      </w:r>
    </w:p>
    <w:p>
      <w:pPr>
        <w:pStyle w:val="ListBullet"/>
      </w:pPr>
      <w:r>
        <w:t>Site-change audit records must be immutable against ordinary modification.</w:t>
      </w:r>
    </w:p>
    <w:p>
      <w:pPr>
        <w:pStyle w:val="ListBullet"/>
      </w:pPr>
      <w:r>
        <w:t>[TBD] Formal source-of-truth precedence for offline conflicts is unresolved and must be defined in OI-020.</w:t>
      </w:r>
    </w:p>
    <w:p>
      <w:pPr>
        <w:pStyle w:val="Heading2"/>
      </w:pPr>
      <w:r>
        <w:t>8.2 Data Validation</w:t>
      </w:r>
    </w:p>
    <w:p>
      <w:pPr>
        <w:pStyle w:val="ListBullet"/>
      </w:pPr>
      <w:r>
        <w:t>Required fields shall be validated before accepting report/inspection completion.</w:t>
      </w:r>
    </w:p>
    <w:p>
      <w:pPr>
        <w:pStyle w:val="ListBullet"/>
      </w:pPr>
      <w:r>
        <w:t>Attendance acceptance shall validate the complete verification rule set in BR-001.</w:t>
      </w:r>
    </w:p>
    <w:p>
      <w:pPr>
        <w:pStyle w:val="ListBullet"/>
      </w:pPr>
      <w:r>
        <w:t>Vehicle claim shall validate that the target vehicle is not already under active custody.</w:t>
      </w:r>
    </w:p>
    <w:p>
      <w:pPr>
        <w:pStyle w:val="ListBullet"/>
      </w:pPr>
      <w:r>
        <w:t>Media/evidence shall remain associated with the correct parent operational record.</w:t>
      </w:r>
    </w:p>
    <w:p>
      <w:pPr>
        <w:pStyle w:val="ListBullet"/>
      </w:pPr>
      <w:r>
        <w:t>Backend synchronization shall validate received records before central acceptance.</w:t>
      </w:r>
    </w:p>
    <w:p>
      <w:pPr>
        <w:pStyle w:val="ListBullet"/>
      </w:pPr>
      <w:r>
        <w:t>[TBD] Field formats, numeric ranges, media limits, and identifier formats require detailed data dictionary definition.</w:t>
      </w:r>
    </w:p>
    <w:p>
      <w:pPr>
        <w:pStyle w:val="Heading2"/>
      </w:pPr>
      <w:r>
        <w:t>8.3 Historical Records, Retention, and Media</w:t>
      </w:r>
    </w:p>
    <w:p>
      <w:r>
        <w:t>The proposal requires searchable/reportable historical attendance, site reports, vehicle condition history, trip history, and auditability. Exact retention, archival, deletion, legal-hold, and media lifecycle rules are not defined and are captured in OI-023. Media compression is anticipated by the proposal, but quality thresholds and maximum sizes are TBD.</w:t>
      </w:r>
    </w:p>
    <w:p>
      <w:pPr>
        <w:pStyle w:val="Heading1"/>
      </w:pPr>
      <w:r>
        <w:t>9. Non-Functional Requirements</w:t>
      </w:r>
    </w:p>
    <w:p>
      <w:pPr>
        <w:pStyle w:val="Heading2"/>
      </w:pPr>
      <w:r>
        <w:t>9.1 Performance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65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68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Source / Basis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NFR-PERF-001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Attendance verification shall execute on the mobile device without requiring a network round trip.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§3.1; §4.2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NFR-PERF-002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Valid local field events shall be persisted immediately enough that loss of connectivity after capture does not require the user to repeat the event; exact maximum persistence latency is [TBD].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§1; §4.2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NFR-PERF-003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administrative dashboard shall reflect newly synchronized accepted records in near real time; the measurable target is [TBD].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§4.2; §7.2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NFR-PERF-004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Face matching and liveness verification shall complete within [TBD] seconds on supported devices under normal field conditions.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Required for usable on-device verification; target not defined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NFR-PERF-005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support [TBD] concurrent active users, sites, vehicles, and dashboard sessions without violating agreed response targets.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Capacity not quantified in proposal</w:t>
            </w:r>
          </w:p>
        </w:tc>
      </w:tr>
    </w:tbl>
    <w:p>
      <w:pPr>
        <w:pStyle w:val="Heading2"/>
      </w:pPr>
      <w:r>
        <w:t>9.2 Security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65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68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Source / Basis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NFR-SEC-001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All protected system functions shall require authenticated access.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§7.1; §8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NFR-SEC-002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Authorization shall be enforced according to assigned roles and privileges.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§5.1; §7.1; §8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NFR-SEC-003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Data transmitted between mobile/web clients and backend services shall be protected by TLS or an equivalent approved secure transport.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§7.1; §8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NFR-SEC-004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Sensitive stored data shall be encrypted at rest using an approved mechanism.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§7.1; §8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NFR-SEC-005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Site creation and modification audit records shall be protected against unauthorized alteration.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§5.1 Governance Note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NFR-SEC-006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Biometric enrollment storage shall retain face embeddings rather than raw facial photographs.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§4.1; §9.1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NFR-SEC-007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detect operating-system mock-location provider use during attendance verification and flag suspicious events.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§3.1; §9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NFR-SEC-008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Inspection evidence shall be bound to vehicle/session identity, capture timestamp, and device location to strengthen evidence integrity.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§9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NFR-SEC-009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Security-relevant thresholds, secrets, credentials, and authorization rules shall not be modifiable by unauthorized users.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Derived from security objectives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NFR-SEC-010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[TBD] Session timeout, credential complexity, authentication retry limits, account lockout, and multi-factor requirements shall be defined before production acceptance.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Not defined</w:t>
            </w:r>
          </w:p>
        </w:tc>
      </w:tr>
    </w:tbl>
    <w:p>
      <w:pPr>
        <w:pStyle w:val="Heading2"/>
      </w:pPr>
      <w:r>
        <w:t>9.3 Privacy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65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68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Source / Basis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NFR-PRIV-001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not retain raw facial enrollment photographs after the enrollment embedding is produced.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§4.1; §9.1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NFR-PRIV-002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Vehicle location tracking shall be active only during an open vehicle custody session and shall stop on release.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§6.4; §9.1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NFR-PRIV-003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limit access to biometric, attendance, location, vehicle, and report data according to authorized roles.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§7.1; §8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NFR-PRIV-004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Worker biometric enrollment shall be subject to a documented consent process agreed with the industry partner.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§9.1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NFR-PRIV-005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[TBD] Personal-data, biometric, media, route, attendance, and audit retention periods shall be formally defined.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Not defined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NFR-PRIV-006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[Derived Requirement] User-facing failure messages shall avoid exposing biometric templates or security-sensitive comparison details.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Derived privacy/security practice</w:t>
            </w:r>
          </w:p>
        </w:tc>
      </w:tr>
    </w:tbl>
    <w:p>
      <w:pPr>
        <w:pStyle w:val="Heading2"/>
      </w:pPr>
      <w:r>
        <w:t>9.4 Reliability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65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68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Source / Basis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NFR-REL-001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Core field capture functions shall continue to operate during weak or absent cellular connectivity.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§1; §2.4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NFR-REL-002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Locally captured records shall remain queued across temporary connectivity failures until successfully synchronized or explicitly resolved.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§7.1; §8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NFR-REL-003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Synchronization shall use retry and exponential backoff for transient failures.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§8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NFR-REL-004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prevent synchronization retries from duplicating authoritative operational records.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Derived from idempotent offline sync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NFR-REL-005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preserve the relationship between evidence/media and its originating attendance, report, inspection, or trip record across offline synchronization.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Derived from evidence integrity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NFR-REL-006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[TBD] Recovery behavior for local database corruption, device loss, and permanently failed media uploads shall be defined.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Not defined</w:t>
            </w:r>
          </w:p>
        </w:tc>
      </w:tr>
    </w:tbl>
    <w:p>
      <w:pPr>
        <w:pStyle w:val="Heading2"/>
      </w:pPr>
      <w:r>
        <w:t>9.5 Availability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65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68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Source / Basis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NFR-AVAIL-001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mobile application shall allow offline field capture even when backend services are unavailable.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§2.4; §7.2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NFR-AVAIL-002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[TBD] Backend and dashboard production service availability targets shall be defined.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Not defined</w:t>
            </w:r>
          </w:p>
        </w:tc>
      </w:tr>
    </w:tbl>
    <w:p>
      <w:pPr>
        <w:pStyle w:val="Heading2"/>
      </w:pPr>
      <w:r>
        <w:t>9.6 Usability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65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68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Source / Basis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NFR-USA-001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mobile workflows shall be suitable for field use at remote drilling sites and shall not require dedicated attendance hardware.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§4.2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NFR-USA-002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Shift reporting shall use a structured form and support optional voice notes as an alternative to typing where specified.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§5.2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NFR-USA-003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Vehicle inspection workflows shall clearly prevent trip start while mandatory evidence is incomplete.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§6.2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NFR-USA-004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clearly indicate when an operation has been captured locally but is awaiting synchronization.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Derived from offline-first usage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NFR-USA-005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[TBD] Supported languages, accessibility targets, and minimum screen/device usability requirements shall be defined.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Not defined</w:t>
            </w:r>
          </w:p>
        </w:tc>
      </w:tr>
    </w:tbl>
    <w:p>
      <w:pPr>
        <w:pStyle w:val="Heading2"/>
      </w:pPr>
      <w:r>
        <w:t>9.7 Scalability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65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68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Source / Basis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NFR-SCAL-001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architecture shall support growth beyond the initial two or three concurrent field sites without changing the core data model or verification rules.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§2; §10.3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NFR-SCAL-002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backend shall support growth in workers, attendance events, sites, vehicles, trips, reports, and associated media to stakeholder-defined capacity targets [TBD].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§10.3; capacity not quantified</w:t>
            </w:r>
          </w:p>
        </w:tc>
      </w:tr>
    </w:tbl>
    <w:p>
      <w:pPr>
        <w:pStyle w:val="Heading2"/>
      </w:pPr>
      <w:r>
        <w:t>9.8 Maintainability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65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68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Source / Basis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NFR-MAINT-001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maintain separable responsibilities for mobile capture, biometric verification, geofencing, fleet sessions, reporting, synchronization, backend services, dashboard, and security controls.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§7.1 component responsibilities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NFR-MAINT-002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support automated unit and integration testing for testable components.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§8 Testing &amp; QA</w:t>
            </w:r>
          </w:p>
        </w:tc>
      </w:tr>
    </w:tbl>
    <w:p>
      <w:pPr>
        <w:pStyle w:val="Heading2"/>
      </w:pPr>
      <w:r>
        <w:t>9.9 Compatibility / Portability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65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68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Source / Basis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NFR-COMP-001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mobile application shall use a cross-platform approach as stated in the proposal; exact supported mobile operating systems and versions are [TBD].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§3; §8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NFR-COMP-002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web dashboard shall operate through a supported modern web environment; browser/version support is [TBD].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§3; §8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NFR-COMP-003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interoperate with device GPS/location services, camera services, QR scanning, map services, and background location capabilities required by the defined workflows.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§7.1; §8</w:t>
            </w:r>
          </w:p>
        </w:tc>
      </w:tr>
    </w:tbl>
    <w:p>
      <w:pPr>
        <w:pStyle w:val="Heading2"/>
      </w:pPr>
      <w:r>
        <w:t>9.10 Environmental and Connectivity Constraints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65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68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Source / Basis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NFR-ENV-001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treat intermittent or absent cellular connectivity as a normal operating condition for field workflows.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§2.4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NFR-ENV-002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Attendance verification, field event validation, and local persistence shall not depend on immediate internet connectivity.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§3.1; §7.2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NFR-ENV-003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system shall support face-recognition evaluation across lighting, dust, and device-quality conditions representative of field operation.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§8 Testing &amp; QA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NFR-ENV-004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project shall include low-connectivity simulation during testing.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§8 Testing &amp; QA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NFR-ENV-005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The project shall include field usability testing with real workers where feasible.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§8 Testing &amp; QA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NFR-ENV-006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[TBD] Minimum acceptable GPS accuracy, face-camera quality, battery level, and device capability thresholds shall be defined for supported devices.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Not defined</w:t>
            </w:r>
          </w:p>
        </w:tc>
      </w:tr>
    </w:tbl>
    <w:p>
      <w:pPr>
        <w:pStyle w:val="Heading1"/>
      </w:pPr>
      <w:r>
        <w:t>10. Security and Trust Requirements</w:t>
      </w:r>
    </w:p>
    <w:p>
      <w:r>
        <w:t>Security and trust are implemented through specific FR/NFR/BR identifiers rather than informal narrative. The following matrix traces the proposal’s identified attack/risk scenarios to concrete specification controls.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44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Threat / Risk</w:t>
            </w:r>
          </w:p>
        </w:tc>
        <w:tc>
          <w:tcPr>
            <w:tcW w:type="dxa" w:w="532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Specified Control</w:t>
            </w:r>
          </w:p>
        </w:tc>
        <w:tc>
          <w:tcPr>
            <w:tcW w:type="dxa" w:w="230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Requirement IDs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Proxy attendance / colleague checks in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Live face match to enrolled embedding; attendance bound to actor/site/time.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FR-WFV-013..017; BR-001; NFR-SEC-006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Static photo / pre-recorded video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Active liveness required before acceptance.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FR-WFV-010..011; BR-001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Mock-location app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OS-level mock-location detection; reject verified attendance and flag for review.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FR-WFV-008..009; FR-ADMIN-005; NFR-SEC-007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Fraudulent site geofence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Site creation role restriction; immutable audit log; management deactivation.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FR-AUTH-004; FR-SITE-008..010; BR-007..009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Driver avoids vehicle-condition accountability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Trip start gated by mandatory pre-trip inspection; custody session records driver/time.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FR-FLEET-004, FR-FLEET-007..017; BR-015..017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Driver photographs different vehicle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Evidence bound to scanned vehicle ID, GPS position, and capture timestamp.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FR-FLEET-015..016; BR-024; NFR-SEC-008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Raw facial photo compromise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Raw enrollment photos discarded; embeddings retained.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FR-WFV-004; NFR-PRIV-001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Signal-level GPS spoofing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Mock detection plus pattern-based anomaly review; exact adjudication remains TBD.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FR-ADMIN-004..005; OI-028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Unauthorized data modification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RBAC, encrypted transport/storage, immutable site audit records.</w:t>
            </w:r>
          </w:p>
        </w:tc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>FR-AUTH-003; NFR-SEC-002..005</w:t>
            </w:r>
          </w:p>
        </w:tc>
      </w:tr>
    </w:tbl>
    <w:p>
      <w:pPr>
        <w:pStyle w:val="Heading1"/>
      </w:pPr>
      <w:r>
        <w:t>11. Auditability and Traceability</w:t>
      </w:r>
    </w:p>
    <w:p>
      <w:r>
        <w:t>The proposal explicitly mandates immutable audit logging for site creation/modification and repeatedly requires operational records to be bound to actor identity, time, site/vehicle context, and evidence. The table below defines the audit context required or logically derived for critical actions. Derived audit fields should be finalized with privacy and retention policy.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18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Auditable Action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Actor</w:t>
            </w:r>
          </w:p>
        </w:tc>
        <w:tc>
          <w:tcPr>
            <w:tcW w:type="dxa" w:w="194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Action/Event</w:t>
            </w:r>
          </w:p>
        </w:tc>
        <w:tc>
          <w:tcPr>
            <w:tcW w:type="dxa" w:w="172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Related Entity</w:t>
            </w:r>
          </w:p>
        </w:tc>
        <w:tc>
          <w:tcPr>
            <w:tcW w:type="dxa" w:w="302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Audit Context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Biometric enrollment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Worker / authorized enrollment staff</w:t>
            </w:r>
          </w:p>
        </w:tc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Enrollment completed or updated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Worker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Actor, timestamp, worker ID, enrollment status; do not store raw enrollment photos beyond processing.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Authentication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User</w:t>
            </w:r>
          </w:p>
        </w:tc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Login/security event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User account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Actor/account, timestamp, result, device/session context according to security policy [Derived].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Check-in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Worker</w:t>
            </w:r>
          </w:p>
        </w:tc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Verified or suspicious attendance attempt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Attendance + Site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Worker, site, timestamp, GPS, liveness result, match result, mock-location status as permitted.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Check-out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Worker</w:t>
            </w:r>
          </w:p>
        </w:tc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Verified or suspicious attendance attempt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Attendance + Site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Worker, site, timestamp, GPS, liveness result, match result, mock-location status as permitted.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Site creation/modification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Site Leader</w:t>
            </w:r>
          </w:p>
        </w:tc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Create/update geofence/site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Site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Actor, timestamp, prior/new values or equivalent immutable change record.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Site deactivation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Management / Admin</w:t>
            </w:r>
          </w:p>
        </w:tc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Deactivate site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Site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Actor, timestamp, site ID, status change.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Shift report submission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Site Leader</w:t>
            </w:r>
          </w:p>
        </w:tc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Submit report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Shift Report + Site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Actor, timestamp, report ID, shift ID, site, attachments/evidence references.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Vehicle claim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Driver</w:t>
            </w:r>
          </w:p>
        </w:tc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Open custody session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Vehicle Session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Driver, vehicle, timestamp, QR/vehicle ID.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Pre-trip inspection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Driver</w:t>
            </w:r>
          </w:p>
        </w:tc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Submit inspection evidence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Vehicle Session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Driver, vehicle, timestamp, GPS, required photo references, condition response.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Trip start/route/end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Driver/System</w:t>
            </w:r>
          </w:p>
        </w:tc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Track custody period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Trip / Vehicle Session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Driver, vehicle, timestamps, route/location data during session, distance/duration.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Post-trip inspection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Driver</w:t>
            </w:r>
          </w:p>
        </w:tc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Submit end-of-trip evidence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Vehicle Session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Driver, vehicle, timestamp, GPS, odometer evidence, issue response.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Vehicle release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Driver</w:t>
            </w:r>
          </w:p>
        </w:tc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Close custody session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Vehicle Session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Driver, vehicle, timestamp, final status.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Administrative review/deactivation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Management / Admin</w:t>
            </w:r>
          </w:p>
        </w:tc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Review/administrative action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Flagged Event / Site / User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Actor, timestamp, target entity, action performed [Derived where applicable].</w:t>
            </w:r>
          </w:p>
        </w:tc>
      </w:tr>
    </w:tbl>
    <w:p>
      <w:pPr>
        <w:pStyle w:val="Heading1"/>
      </w:pPr>
      <w:r>
        <w:t>12. Error and Exception Handling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08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44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51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Expected System Behavior</w:t>
            </w:r>
          </w:p>
        </w:tc>
        <w:tc>
          <w:tcPr>
            <w:tcW w:type="dxa" w:w="18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Related Requirement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EX-001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Authentication failure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Deny protected access; show a non-sensitive failure message; log security-relevant information according to policy.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FR-AUTH-001, NFR-SEC-001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EX-002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Worker outside authorized geofence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Do not accept the attendance event; inform the worker of location failure.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FR-WFV-006..007, FR-WFV-026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EX-003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Mock-location provider detected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Do not accept verified attendance; flag the event for review.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FR-WFV-008..009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EX-004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Liveness verification fails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Do not accept verified attendance; follow retry policy [TBD].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FR-WFV-010..011, OI-005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EX-005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Face does not meet similarity threshold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Do not accept verified attendance; follow retry/escalation policy [TBD].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FR-WFV-014..015, OI-004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EX-006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Location unavailable or insufficient accuracy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Do not fabricate verified attendance; show actionable failure status; exact fallback is [TBD].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FR-WFV-029, OI-006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EX-007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Network unavailable during field capture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Persist the event locally and queue it for synchronization.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FR-SYNC-001..004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EX-008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Duplicate synchronization attempt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Use stable event identity/idempotent handling so no duplicate authoritative record is created.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FR-SYNC-008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EX-009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Duplicate check-in attempt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Apply stakeholder-defined duplicate rule [TBD].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FR-WFV-027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EX-010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Check-out without valid check-in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Apply stakeholder-defined exception rule [TBD].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FR-WFV-028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EX-011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Shift report missing required field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Prevent submission and identify missing required information.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FR-REPORT-019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EX-012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Shift report missed by closing window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Escalate to management and surface as a flagged event.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FR-REPORT-003..004, FR-ADMIN-007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EX-013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Vehicle already in use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Reject the second claim and preserve the existing active session.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FR-FLEET-006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EX-014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Pre-trip inspection incomplete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Keep trip-start action disabled.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FR-FLEET-007, FR-FLEET-017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EX-015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Pre-trip damage/warning reported without explanation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Require text or voice description before inspection completion.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FR-FLEET-014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EX-016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Post-trip fault reported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Require text/voice description and raise a maintenance alert.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FR-FLEET-025..027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EX-017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Mandatory post-trip step cannot be completed because of emergency/device failure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Apply approved exception workflow [TBD]; do not silently close accountability gap.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FR-FLEET-031, OI-016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EX-018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Backend rejects synchronized record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Retain or mark the local record for resolution according to synchronization error policy [Derived; detailed policy TBD].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FR-SYNC-006, FR-SYNC-010, OI-020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EX-019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Synchronization conflict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Apply defined conflict-resolution policy [TBD] and preserve auditability.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FR-SYNC-009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EX-020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Camera/media capture failure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Do not complete a workflow that requires mandatory evidence; allow retry or approved exception where defined.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FR-FLEET-007..012, FR-REPORT-012..013</w:t>
            </w:r>
          </w:p>
        </w:tc>
      </w:tr>
    </w:tbl>
    <w:p>
      <w:pPr>
        <w:pStyle w:val="Heading1"/>
      </w:pPr>
      <w:r>
        <w:t>13. Requirements Traceability Matrix</w:t>
      </w:r>
    </w:p>
    <w:p>
      <w:r>
        <w:t>The RTM maps each functional requirement to its proposal basis (or explicit derived/TBD basis), actor, major use case, and MoSCoW-style priority. “Must” indicates proposal-critical behavior or necessary integrity/security behavior; “Should” indicates important but less explicitly mandatory derived/usability behavior; “Could” is not used where no optional feature is justified by the proposal.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  <w:cantSplit/>
        </w:trPr>
        <w:tc>
          <w:tcPr>
            <w:tcW w:type="dxa" w:w="14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>Requirement ID</w:t>
            </w:r>
          </w:p>
        </w:tc>
        <w:tc>
          <w:tcPr>
            <w:tcW w:type="dxa" w:w="381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>Requirement Summary</w:t>
            </w:r>
          </w:p>
        </w:tc>
        <w:tc>
          <w:tcPr>
            <w:tcW w:type="dxa" w:w="172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>Proposal Section / Basis</w:t>
            </w:r>
          </w:p>
        </w:tc>
        <w:tc>
          <w:tcPr>
            <w:tcW w:type="dxa" w:w="165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>Actor</w:t>
            </w:r>
          </w:p>
        </w:tc>
        <w:tc>
          <w:tcPr>
            <w:tcW w:type="dxa" w:w="129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>Use Case</w:t>
            </w:r>
          </w:p>
        </w:tc>
        <w:tc>
          <w:tcPr>
            <w:tcW w:type="dxa" w:w="86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>Priority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FR-AUTH-001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require users to authenticate before accessing protected mobile or administrative functions.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§7.1 Security Layer; §8 Security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All users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UC-001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FR-AUTH-002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associate each authenticated user with one or more authorized system roles.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§7.1 Security Layer; §9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Admin / Management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UC-001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FR-AUTH-003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enforce role-based access control for functions and data.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§5.1 Governance Note; §7.1; §8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All users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UC-001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FR-AUTH-004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restrict site creation and site modification functions to users holding an authorized site-leader role.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§5.1 Governance Note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Site Leader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UC-005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FR-AUTH-005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identify the authenticated actor on auditable records created by that actor.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§5.1; §5.2; §6.1; §9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All users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Multiple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FR-AUTH-006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 xml:space="preserve">The system shall allow an authorized administrator to create or provision user accounts needed for workers, site leaders, drivers, management/HR, and other approved 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Derived from role-based operation and enrollment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Admin / HR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UC-001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FR-AUTH-007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allow an authorized administrator to activate or deactivate user access without deleting historical operational records.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Derived from accountability and historical-record requirements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Admin / HR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UC-015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FR-AUTH-008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terminate or invalidate access for a deactivated account on subsequent authorization checks.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Derived from FR-AUTH-007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UC-001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FR-AUTH-009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support an authentication mechanism approved by stakeholders; credential type, recovery method, and multi-factor requirements are not defined in the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§7.1 Security Layer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All users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UC-001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FR-WFV-001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support one-time biometric enrollment for each worker before face-verified attendance can be accepted.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§4.1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Worker / Authorized enrollment staff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UC-002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FR-WFV-002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capture several facial samples during enrollment under varying conditions.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§4.1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Worker / Authorized enrollment staff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UC-002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FR-WFV-003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convert enrollment captures into a numerical face embedding linked to the worker identifier.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§4.1; §7.2 Stage 1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UC-002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FR-WFV-004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discard raw facial enrollment photographs after the embedding has been produced and stored.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§4.1; §9.1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UC-002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FR-WFV-005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determine the worker device location when a check-in or check-out verification is initiated.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§3.1; §4.2; §4.3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Worker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UC-003 / UC-004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FR-WFV-006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evaluate the current device location against the active geofences of sites to which the worker is currently assigned.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§3.1; §4.2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Worker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UC-003 / UC-004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FR-WFV-007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reject an attendance verification when the worker is not inside an authorized active site geofence.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§3.1; §4.2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Worker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UC-003 / UC-004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FR-WFV-008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check whether the operating system reports a mock-location provider in use during attendance verification.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§3.1; §9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Worker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UC-003 / UC-004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FR-WFV-009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not accept attendance as verified when a mock-location condition is detected; the event shall be treated as suspicious for review.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§3.1; §7.2 Stage 3; §9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Worker / Admin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UC-003 / UC-015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FR-WFV-010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prompt the worker to perform an active liveness action during attendance verification.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§3.1; §4.2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Worker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UC-003 / UC-004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FR-WFV-011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require successful liveness verification before accepting an attendance event.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§3.1; §9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Worker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UC-003 / UC-004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FR-WFV-012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capture the worker face after or during the required liveness interaction.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§4.2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Worker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UC-003 / UC-004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FR-WFV-013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generate a face embedding from the live attendance capture on the device.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§3.1; §4.2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UC-003 / UC-004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FR-WFV-014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compare the live face embedding with the worker enrolled embedding.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§3.1; §4.2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UC-003 / UC-004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FR-WFV-015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accept the face match only when the comparison meets the configured similarity threshold.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§3.1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UC-003 / UC-004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FR-WFV-016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accept a check-in only when authorized geofence presence, no detected mock-location provider, successful liveness, and successful face match are all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§3.1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Worker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UC-003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FR-WFV-017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record a successful check-in with GPS coordinates, face-match result, liveness result, timestamp, worker identifier, and site identifier.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§4.2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UC-003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FR-WFV-018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write the complete attendance record to local device storage immediately, without requiring network availability.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§4.2; §7.2 Stage 2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UC-003 / UC-004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FR-WFV-019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repeat the verified attendance flow for check-out.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§4.3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Worker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UC-004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FR-WFV-020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link a verified check-out to the applicable verified check-in for hours calculation.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§4.3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UC-004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FR-WFV-021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calculate worked hours as the measured interval between the linked verified check-in and verified check-out events.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§4.3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UC-004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FR-WFV-022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derive overtime by comparing the measured worked interval with the configured shift definition for the site.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§4.3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UC-004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FR-WFV-023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attribute attendance records to the specific site at which the verified event occurred.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§2.1; §4.2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Worker / Management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UC-003 / UC-015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FR-WFV-024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upload locally queued attendance records automatically when connectivity returns.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§4.2; §7.2 Stage 3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UC-016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FR-WFV-025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prevent an attendance event from being counted twice if the same locally captured record is retransmitted during synchronization.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Derived from offline retry/sync and record integrity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UC-016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FR-WFV-026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inform the worker when an attendance attempt is not accepted and shall identify the applicable failure category without exposing sensitive biometric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Derived from usable failure handling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Worker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UC-003 / UC-004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FR-WFV-027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handle repeated check-in attempts for the same worker/site/shift according to a stakeholder-approved rule.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Not defined in proposal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Worker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UC-003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FR-WFV-028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handle a check-out attempt that has no applicable verified check-in according to a stakeholder-approved rule.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Not defined in proposal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Worker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UC-004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FR-WFV-029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not fabricate or backdate a verified attendance event when required verification inputs cannot be captured at the event time.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Derived from §3 principle: events verified when they happen and not constructed after the fact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Worker / System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UC-003 / UC-004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FR-SITE-001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allow an authorized site leader to create a work site from the mobile application.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§5.1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Site Leader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UC-005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FR-SITE-002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allow the site leader to define a site center using the device current position.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§5.1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Site Leader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UC-005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FR-SITE-003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allow the site leader to define a site center by placing a pin on an interactive map.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§5.1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Site Leader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UC-005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FR-SITE-004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allow the site leader to set a geofence radius for the site.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§5.1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Site Leader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UC-005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FR-SITE-005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allow the site leader to assign a name to the site.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§5.1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Site Leader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UC-005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FR-SITE-006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allow authorized workers to be assigned to a site.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§5.1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Site Leader / Authorized management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UC-005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FR-SITE-007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make a newly created site active so assigned workers can begin verified attendance, subject to successful creation and authorization.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§5.1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Site Leader / Worker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UC-005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FR-SITE-008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write every site creation and site modification to an immutable audit log with the responsible actor identity and timestamp.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§5.1 Governance Note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Site Leader / Admin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UC-005 / UC-006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FR-SITE-009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allow authorized management users to deactivate a site from the administrative dashboard.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§5.1 Governance Note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Management / Admin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UC-006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FR-SITE-010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prevent deactivated sites from being used as valid attendance geofences for new attendance events.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Derived from deactivation semantics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Worker / System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UC-006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FR-SITE-011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enforce a stakeholder-approved policy for which authorized roles may change a site name, center, radius, and worker assignments after activation.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Proposal defines role restriction but not detailed edit permissions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Site Leader / Admin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UC-006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FR-REPORT-001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support a structured site progress report for each twelve-hour shift cycle.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§5.2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Site Leader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UC-007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FR-REPORT-002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notify the responsible site leader when the reporting window opens.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§5.2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Site Leader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UC-007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FR-REPORT-003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detect when the reporting window closes without a required submission.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§5.2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UC-007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FR-REPORT-004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escalate a missed report to management when the reporting window closes without submission.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§5.2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Management / Admin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UC-015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FR-REPORT-005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derive the report shift identifier from the site, date, and day/night cycle.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§5.2 Report Contents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UC-007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FR-REPORT-006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provide a structured text field for work completed during the shift.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§5.2 Report Contents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Site Leader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UC-007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FR-REPORT-007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provide a numeric field for the applicable depth or progress metric.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§5.2 Report Contents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Site Leader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UC-007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FR-REPORT-008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populate manpower-on-site information from verified attendance records for the shift.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§5.2 Report Contents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UC-007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FR-REPORT-009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allow the site leader to select equipment status and enter explanatory notes.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§5.2 Report Contents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Site Leader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UC-007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FR-REPORT-010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allow the site leader to indicate whether an incident or HSE event occurred and to enter details when applicable.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§5.2 Report Contents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Site Leader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UC-007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FR-REPORT-011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allow the site leader to identify delays and causes using a selection and explanatory notes.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§5.2 Report Contents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Site Leader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UC-007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FR-REPORT-012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allow optional progress or issue photographs to be attached to a shift report.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§5.2 Report Contents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Site Leader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UC-007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FR-REPORT-013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allow an optional voice note to be attached to a shift report.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§5.2 Report Contents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Site Leader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UC-007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FR-REPORT-014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timestamp each submitted shift report and bind it to the identity of the submitting site leader.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§5.2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Site Leader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UC-007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FR-REPORT-015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store each submitted report locally before synchronization.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§5.2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UC-007 / UC-016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FR-REPORT-016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synchronize locally stored reports when connectivity allows.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§5.2; §7.2 Stage 3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UC-016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FR-REPORT-017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administrative dashboard shall present site progress reports as a chronological history per site.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§5.2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Management / Admin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UC-008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FR-REPORT-018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surface reports containing an incident or equipment failure for immediate administrative attention.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§5.2; page 7 continuation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Management / Admin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UC-015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FR-REPORT-019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validate required report fields before accepting submission and shall identify missing required information.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Derived from “required structured progress report”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Site Leader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UC-007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FR-REPORT-020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apply a stakeholder-approved rule for whether and how a submitted report may be amended, corrected, or superseded.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Not defined in proposal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Site Leader / Admin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UC-007 / UC-008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FR-REPORT-021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use a configured opening time, closing time, and escalation timing for each twelve-hour reporting cycle.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§5.2 specifies window but not exact timing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UC-007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FR-FLEET-001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maintain a unique identifier for each managed vehicle.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§6.1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Admin / Driver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UC-009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FR-FLEET-002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associate each managed vehicle with a scannable QR code that resolves to the vehicle identifier.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§6.1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Driver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UC-009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FR-FLEET-003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allow an authorized driver to claim a vehicle by scanning its QR code.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§6.1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Driver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UC-009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FR-FLEET-004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create a vehicle session containing at least the driver identifier, vehicle identifier, and start timestamp when a valid claim is accepted.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§6.1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Driver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UC-009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FR-FLEET-005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change a claimed vehicle status from available to in use.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§6.1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UC-009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FR-FLEET-006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prevent concurrent active claims of the same vehicle by multiple drivers.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§6.1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Driver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UC-009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FR-FLEET-007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require the full pre-trip inspection sequence before enabling trip start.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§6.2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Driver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UC-010 / UC-011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FR-FLEET-008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require a pre-trip exterior photograph of the vehicle front.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§6.2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Driver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UC-010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FR-FLEET-009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require a pre-trip exterior photograph of the vehicle rear.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§6.2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Driver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UC-010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FR-FLEET-010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require a pre-trip exterior photograph of the vehicle left side.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§6.2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Driver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UC-010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FR-FLEET-011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require a pre-trip exterior photograph of the vehicle right side.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§6.2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Driver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UC-010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FR-FLEET-012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require a pre-trip dashboard photograph showing the current odometer reading and fuel level.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§6.2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Driver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UC-010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FR-FLEET-013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require the driver to answer whether active warning lights or visible damage are present.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§6.2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Driver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UC-010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FR-FLEET-014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require a text description or voice note when the driver reports active warning lights or visible damage during pre-trip inspection.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§6.2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Driver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UC-010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FR-FLEET-015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bind inspection evidence to the applicable vehicle session and vehicle identifier.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§6.2; §9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UC-010 / UC-013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FR-FLEET-016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bind inspection photographs to device GPS position and capture timestamp.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§9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UC-010 / UC-013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FR-FLEET-017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allow trip start only after all mandatory pre-trip inspection items are present and valid.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§6.2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Driver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UC-011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FR-FLEET-018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begin route tracking when the vehicle is claimed/open session begins.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§6.4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UC-012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FR-FLEET-019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record the route travelled while the vehicle session is open.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§6.4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UC-012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FR-FLEET-020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stop vehicle location tracking when the vehicle is released.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§6.4; §9.1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UC-014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FR-FLEET-021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store trip origin, route, destination, total distance, and duration for a completed vehicle session.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§6.4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UC-012 / UC-014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FR-FLEET-022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administrative dashboard shall present the live position of vehicles that have open sessions, subject to available synchronized location data.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§6.4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Management / Admin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UC-015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FR-FLEET-023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require a post-trip odometer photograph.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§6.3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Driver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UC-013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FR-FLEET-024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calculate distance driven during the custody period from applicable odometer values.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§6.3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UC-013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FR-FLEET-025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require the driver to indicate whether mechanical issues, unusual noises, or accidents occurred during the trip.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§6.3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Driver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UC-013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FR-FLEET-026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require a voice note or text description when a driver reports a mechanical issue, unusual noise, or accident.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§6.3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Driver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UC-013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FR-FLEET-027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raise an alert on the maintenance view of the administrative dashboard when a post-trip fault or incident is reported.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§6.3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Maintenance / Management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UC-015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FR-FLEET-028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close the vehicle session when the vehicle is released after required completion activities.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§6.1; §6.4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Driver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UC-014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FR-FLEET-029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return a released vehicle status to available.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§6.1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UC-014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FR-FLEET-030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preserve a vehicle condition history across handovers so that inspection evidence can be reviewed by custody period.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§6; §7.1 Dashboard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Management / Admin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UC-015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FR-FLEET-031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prevent the driver from releasing a vehicle before mandatory post-trip inspection information has been completed, unless an authorized exception pro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Derived from mandatory post-trip inspection and accountability objective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Driver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UC-013 / UC-014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FR-FLEET-032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prevent duplicate active vehicle-session creation when a claim request is retried because of intermittent connectivity.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Derived from concurrency locking/offline operation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UC-009 / UC-016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FR-FLEET-033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production system shall use a stakeholder-approved vehicle location source selected after evaluation of driver-phone GPS and OBD2 hardware tracking.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§6.5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 / Management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UC-012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FR-FLEET-034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dashboard shall represent vehicle position freshness or unavailability according to a defined rule when field devices cannot synchronize.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Derived from §6.4 live position + offline constraint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Management / Admin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UC-015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FR-ADMIN-001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administrative dashboard shall provide a live or near-real-time view of synchronized attendance records.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§3.2 Module D; §4.2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Management / HR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UC-015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FR-ADMIN-002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administrative dashboard shall provide access to the site progress report archive.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§3.2 Module D; §5.2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Management / HR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UC-008 / UC-015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FR-ADMIN-003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administrative dashboard shall provide access to vehicle condition history.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§3.2 Module D; §6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Management / HR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UC-015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FR-ADMIN-004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administrative dashboard shall provide a review area for flagged or anomalous events.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§3.2 Module D; §7.2 Stage 3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Management / HR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UC-015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FR-ADMIN-005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dashboard shall surface detected mock-location events for administrator review.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§7.2 Stage 3; §9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Management / HR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UC-015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FR-ADMIN-006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dashboard shall surface failed liveness attempts as flagged events when retained by policy.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§7.2 Stage 3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Management / HR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UC-015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FR-ADMIN-007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dashboard shall surface missed reporting windows as flagged events.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§7.2 Stage 3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Management / HR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UC-015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FR-ADMIN-008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dashboard shall surface reported vehicle faults as flagged events.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§7.2 Stage 3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Management / Maintenance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UC-015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FR-ADMIN-009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dashboard shall allow authorized management users to review the audit trail for site creation and modification.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§5.1 Governance Note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Management / Admin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UC-015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FR-ADMIN-010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dashboard shall display enough context for a flagged event to identify the actor, event type, related site or vehicle, timestamp, and available evidence.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Derived from anomaly review objective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Management / Admin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UC-015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FR-SYNC-001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mobile application shall support capture of attendance, shift-report, and vehicle-inspection records while network connectivity is unavailable.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§1; §2.4; §7.2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All field users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UC-016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FR-SYNC-002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persist captured field events locally before attempting network synchronization.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§1; §7.2 Stage 2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UC-016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FR-SYNC-003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queue locally persisted field events for later transmission.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§7.2 Stage 2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UC-016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FR-SYNC-004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automatically attempt synchronization when connectivity becomes available.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§1; §7.2 Stage 3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UC-016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FR-SYNC-005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synchronization process shall support retry and backoff behavior after transmission failures.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§7.1 Offline Sync Engine; §8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UC-016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FR-SYNC-006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server shall validate synchronized records before accepting them into authoritative backend storage.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§7.2 Stage 3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Backend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UC-016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FR-SYNC-007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dashboard shall update from accepted synchronized data in near real time when connectivity permits.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§4.2; §7.2 Stage 3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Management / HR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UC-016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FR-SYNC-008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synchronization process shall preserve a stable event identity so retries do not create duplicate authoritative records.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Derived from offline retry requirement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UC-016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FR-SYNC-009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apply a defined conflict-resolution policy when a synchronized record conflicts with server-side state.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§7.1 Offline Sync Engine mentions conflict handling without policy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System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UC-016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FR-SYNC-010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mobile application shall expose synchronization status for locally queued records so field users can distinguish captured, pending, failed, and synchronized stat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Derived from offline-first usability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All field users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UC-016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FR-NOTIF-001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notify site leaders when a twelve-hour shift reporting window opens.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§5.2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Site Leader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UC-007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FR-NOTIF-002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escalate a missed shift report to management when the reporting window closes without submission.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§5.2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Management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UC-015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FR-NOTIF-003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alert the maintenance view when a driver reports a post-trip mechanical issue, unusual noise, or accident.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§6.3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Maintenance / Management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UC-015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FR-NOTIF-004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The system shall surface reports flagged with an incident or equipment failure for immediate attention.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§5.2 continuation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Management / Admin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UC-015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Must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FR-NOTIF-005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Notification channels, retry rules, acknowledgement behavior, recipients, and escalation timing shall be defined by stakeholders.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Notification behavior partially specified</w:t>
            </w:r>
          </w:p>
        </w:tc>
        <w:tc>
          <w:tcPr>
            <w:tcW w:type="dxa" w:w="165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All applicable actors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Multiple</w:t>
            </w:r>
          </w:p>
        </w:tc>
        <w:tc>
          <w:tcPr>
            <w:tcW w:type="dxa" w:w="8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2"/>
              </w:rPr>
              <w:t>Should</w:t>
            </w:r>
          </w:p>
        </w:tc>
      </w:tr>
    </w:tbl>
    <w:p>
      <w:pPr>
        <w:pStyle w:val="Heading1"/>
      </w:pPr>
      <w:r>
        <w:t>14. Assumptions, Dependencies, and Constraints</w:t>
      </w:r>
    </w:p>
    <w:p>
      <w:pPr>
        <w:pStyle w:val="Heading2"/>
      </w:pPr>
      <w:r>
        <w:t>14.1 Assumptions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15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604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288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Impact if Incorrect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AS-001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Workers, site leaders, and drivers have access to supported mobile devices with required camera and location capabilities.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Core mobile workflows cannot operate on unsupported devices.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AS-002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The industry partner can provide authoritative worker, site, vehicle, and role information for onboarding.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Records cannot be correctly linked without master data.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AS-003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Site leaders have operational authority to define field site locations as described in the proposal.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If not, the site creation workflow and governance model must change.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AS-004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Vehicle QR codes remain physically attached and readable during normal operation.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Vehicle claim workflow would require an alternative identification method.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AS-005</w:t>
            </w:r>
          </w:p>
        </w:tc>
        <w:tc>
          <w:tcPr>
            <w:tcW w:type="dxa" w:w="60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Device operating systems expose the permissions/APIs required for GPS, camera, QR scanning, local storage, notifications, and background location.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Some workflows may need platform-specific redesign if capabilities are restricted.</w:t>
            </w:r>
          </w:p>
        </w:tc>
      </w:tr>
    </w:tbl>
    <w:p>
      <w:pPr>
        <w:pStyle w:val="Heading2"/>
      </w:pPr>
      <w:r>
        <w:t>14.2 Dependencies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15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0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Dependency</w:t>
            </w:r>
          </w:p>
        </w:tc>
        <w:tc>
          <w:tcPr>
            <w:tcW w:type="dxa" w:w="388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Impact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DEP-001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Mobile device GPS/GNSS and location services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Required for attendance geofence checks and phone-based fleet tracking.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DEP-002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Mobile device camera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Required for face verification, vehicle inspections, odometer evidence, and QR scanning.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DEP-003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Map/location SDK or service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Required for map-pin site creation, geofence visualization, and dashboard map views.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DEP-004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On-device biometric/liveness inference runtime and trained models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Required for offline identity verification.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DEP-005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Backend API, relational database, and media/object storage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Required for synchronized authoritative records and dashboard access.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DEP-006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Network connectivity when synchronization or centralized dashboard updates are required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Field capture continues offline, but central visibility depends on later connectivity.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DEP-007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Notification capability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Required for reporting-window reminders and applicable alerts.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DEP-008</w:t>
            </w:r>
          </w:p>
        </w:tc>
        <w:tc>
          <w:tcPr>
            <w:tcW w:type="dxa" w:w="50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Industry partner policy decisions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Required to resolve open items on shifts, access, retention, escalation, and acceptance targets.</w:t>
            </w:r>
          </w:p>
        </w:tc>
      </w:tr>
    </w:tbl>
    <w:p>
      <w:pPr>
        <w:pStyle w:val="Heading2"/>
      </w:pPr>
      <w:r>
        <w:t>14.3 Constraints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15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691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Constraint</w:t>
            </w:r>
          </w:p>
        </w:tc>
        <w:tc>
          <w:tcPr>
            <w:tcW w:type="dxa" w:w="2015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Source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CON-001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Remote sites frequently have weak or no cellular signal; field operation must be offline-first.</w:t>
            </w:r>
          </w:p>
        </w:tc>
        <w:tc>
          <w:tcPr>
            <w:tcW w:type="dxa" w:w="20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§2.4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CON-002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Attendance validity depends on simultaneous location, anti-mock-location, liveness, and face-match checks.</w:t>
            </w:r>
          </w:p>
        </w:tc>
        <w:tc>
          <w:tcPr>
            <w:tcW w:type="dxa" w:w="20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§3.1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CON-003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Biometric enrollment stores embeddings only; raw facial photographs are discarded.</w:t>
            </w:r>
          </w:p>
        </w:tc>
        <w:tc>
          <w:tcPr>
            <w:tcW w:type="dxa" w:w="20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§4.1; §9.1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CON-004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Site creation is role-restricted and site changes require immutable audit logging.</w:t>
            </w:r>
          </w:p>
        </w:tc>
        <w:tc>
          <w:tcPr>
            <w:tcW w:type="dxa" w:w="20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§5.1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CON-005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Progress reporting occurs on a twelve-hour shift cycle.</w:t>
            </w:r>
          </w:p>
        </w:tc>
        <w:tc>
          <w:tcPr>
            <w:tcW w:type="dxa" w:w="20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§5.2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CON-006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Vehicle trip start is gated by a mandatory pre-trip inspection.</w:t>
            </w:r>
          </w:p>
        </w:tc>
        <w:tc>
          <w:tcPr>
            <w:tcW w:type="dxa" w:w="20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§6.2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CON-007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Vehicle tracking is limited to open custody sessions.</w:t>
            </w:r>
          </w:p>
        </w:tc>
        <w:tc>
          <w:tcPr>
            <w:tcW w:type="dxa" w:w="20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§6.4; §9.1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CON-008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The production fleet-location architecture remains an open technical decision.</w:t>
            </w:r>
          </w:p>
        </w:tc>
        <w:tc>
          <w:tcPr>
            <w:tcW w:type="dxa" w:w="20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§6.5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CON-009</w:t>
            </w:r>
          </w:p>
        </w:tc>
        <w:tc>
          <w:tcPr>
            <w:tcW w:type="dxa" w:w="69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The solution includes a cross-platform mobile application and a web administrative dashboard.</w:t>
            </w:r>
          </w:p>
        </w:tc>
        <w:tc>
          <w:tcPr>
            <w:tcW w:type="dxa" w:w="20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§3; §8</w:t>
            </w:r>
          </w:p>
        </w:tc>
      </w:tr>
    </w:tbl>
    <w:p>
      <w:pPr>
        <w:pStyle w:val="Heading1"/>
      </w:pPr>
      <w:r>
        <w:t>15. Open Issues and TBDs</w:t>
      </w:r>
    </w:p>
    <w:p>
      <w:r>
        <w:t>These items require stakeholder, business, privacy/security, or technical decisions. They are intentionally not resolved by this SRS.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936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ID</w:t>
            </w:r>
          </w:p>
        </w:tc>
        <w:tc>
          <w:tcPr>
            <w:tcW w:type="dxa" w:w="33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Open Question / TBD</w:t>
            </w:r>
          </w:p>
        </w:tc>
        <w:tc>
          <w:tcPr>
            <w:tcW w:type="dxa" w:w="244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Why It Matters</w:t>
            </w:r>
          </w:p>
        </w:tc>
        <w:tc>
          <w:tcPr>
            <w:tcW w:type="dxa" w:w="187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Affected Requirements</w:t>
            </w:r>
          </w:p>
        </w:tc>
        <w:tc>
          <w:tcPr>
            <w:tcW w:type="dxa" w:w="144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Recommended Stakeholder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OI-001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What authentication mechanism, credential policy, recovery flow, and MFA requirements will be used?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Required to make authentication requirements testable.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FR-AUTH-001, FR-AUTH-009, NFR-SEC-010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Industry partner + Security lead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OI-002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Who is authorized to provision users and perform biometric enrollment?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The proposal defines enrollment but not the responsible administrative actor.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FR-AUTH-006, FR-WFV-001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Industry partner / HR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OI-003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What is the exact role model and permission hierarchy for site leader, supervisor, management, HR, administrator, and maintenance users?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RBAC is required but detailed permissions are not defined.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FR-AUTH-002..004, FR-SITE-011, FR-ADMIN-*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Industry partner / Product owner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OI-004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What face-match similarity threshold and liveness acceptance criteria will be used, and who may change them?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Directly affects false accept/reject rates and test criteria.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FR-WFV-011, FR-WFV-015, NFR-PERF-004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AI lead + Industry partner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OI-005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What liveness challenge(s), retry limit, lockout behavior, and fallback process apply after repeated failure?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Failure behavior is not defined.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FR-WFV-010..011, FR-WFV-026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AI lead + Security lead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OI-006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What minimum GPS accuracy is required for attendance, and how should low-accuracy or unavailable GPS be handled?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Geofence trust depends on location quality.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FR-WFV-005..007, NFR-ENV-006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Mobile lead + Industry partner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OI-007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What minimum/maximum geofence radius is allowed and what boundary behavior applies at the edge?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Site leaders can set a radius but limits and tolerance are unspecified.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FR-SITE-004, FR-WFV-006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Industry partner + Mobile lead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OI-008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Who may assign/remove workers from sites, and do assignments require an effective start/end time?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Attendance validity depends on current assignment.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FR-SITE-006, FR-WFV-006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HR / Operations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OI-009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What rules govern duplicate check-ins, repeated attempts, missing check-outs, and check-out without a valid check-in?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Needed for deterministic hours and payroll records.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FR-WFV-027..028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HR / Payroll / Operations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OI-010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How are shift definitions, day/night cycles, standard hours, and overtime rules configured?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Hours and reporting depend on shift configuration.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FR-WFV-022, FR-REPORT-005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HR / Operations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OI-011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What is the exact opening/closing duration of the twelve-hour report window, who receives escalations, and are reminders repeated?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Notification timing is only described conceptually.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FR-REPORT-002..004, FR-REPORT-021, FR-NOTIF-005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Operations management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OI-012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Can a submitted shift report be edited, corrected, approved, rejected, or superseded?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Affects auditability and historical accuracy.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FR-REPORT-020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Operations management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OI-013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What attachment file types, maximum sizes, compression limits, and retention periods apply to photos and voice notes?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Needed for storage sizing, validation, and QA.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FR-REPORT-012..013, NFR-PRIV-005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Product owner + Backend lead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OI-014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What QR code format/security mechanism prevents copied or replaced vehicle QR codes from causing incorrect vehicle claims?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QR is the entry point for vehicle identity.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FR-FLEET-002..004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Security lead + Fleet manager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OI-015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What is the exact allowed order of vehicle claim, inspection, trip start, trip end, post-trip inspection, and release?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The proposal defines elements but the handover state machine should be confirmed.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FR-FLEET-003..031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Fleet manager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OI-016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How should the system handle an emergency or device failure that prevents completion of mandatory post-trip steps?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A hard block may conflict with operational emergencies.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FR-FLEET-031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Fleet manager + Product owner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OI-017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Which production vehicle location source will be selected: driver mobile phone GPS or OBD2 hardware tracker?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Explicit open technical question in the proposal.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FR-FLEET-033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Project supervisor + Industry partner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OI-018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What route sampling frequency, battery budget, offline buffering limit, and location freshness indicators are required?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Needed to balance trip evidence, battery use, and dashboard accuracy.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FR-FLEET-018..022, FR-FLEET-034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Mobile lead + Fleet manager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OI-019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How is distance reconciled if odometer-derived distance and GPS-route distance differ?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The proposal mentions odometer calculation and route total distance without precedence.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FR-FLEET-021, FR-FLEET-024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Fleet manager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OI-020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What data is considered authoritative when offline records conflict with backend state?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Conflict handling is mentioned but not specified.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FR-SYNC-009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Backend lead + Product owner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OI-021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What is the maximum supported offline duration and local queue/media storage capacity?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Remote sites may remain disconnected for extended periods.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FR-SYNC-001..010, NFR-REL-002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Industry partner + Mobile lead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OI-022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How should the system handle device clock tampering or large clock drift for event timestamps?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Timestamp integrity affects attendance, reports, and vehicle custody.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FR-WFV-017, FR-REPORT-014, FR-FLEET-004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Security lead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OI-023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What retention, deletion, archival, and legal-hold rules apply to biometric embeddings, attendance, reports, trips, routes, inspections, media, and audit logs?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Privacy and storage obligations are undefined.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NFR-PRIV-005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Industry partner + Legal/Privacy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OI-024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Which mobile OS versions, device models/capabilities, browsers, and camera/GPS minimums are supported?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Required for compatibility and field testing.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NFR-COMP-001..003, NFR-ENV-006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Technical lead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OI-025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What exact measurable performance, availability, concurrency, and synchronization targets are required?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Several quality requirements remain qualitative.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NFR-PERF-002..005, NFR-AVAIL-002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Project supervisor + Industry partner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OI-026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What worker-consent wording, withdrawal process, privacy notice, and legal basis apply to biometric enrollment and location data?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The proposal states consent will be planned but not defined.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NFR-PRIV-004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Industry partner + Legal/Privacy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OI-027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Should failed liveness/face-match attempts be stored, and if yes, what detail and retention are permitted?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The dashboard mentions failed liveness anomalies, but privacy/storage behavior is unclear.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FR-ADMIN-006, NFR-PRIV-005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Security + Privacy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OI-028</w:t>
            </w:r>
          </w:p>
        </w:tc>
        <w:tc>
          <w:tcPr>
            <w:tcW w:type="dxa" w:w="33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What response should the system take for specialized signal-level GPS spoofing beyond flagging anomalous patterns?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The proposal states pattern-based anomaly flagging but no adjudication workflow.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FR-ADMIN-004..005, NFR-SEC-007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3"/>
              </w:rPr>
              <w:t>Security lead + Operations</w:t>
            </w:r>
          </w:p>
        </w:tc>
      </w:tr>
    </w:tbl>
    <w:p>
      <w:pPr>
        <w:pStyle w:val="Heading1"/>
      </w:pPr>
      <w:r>
        <w:t>16. Acceptance Criteria</w:t>
      </w:r>
    </w:p>
    <w:p>
      <w:r>
        <w:t>The following high-level acceptance criteria provide testable entry points for QA. Detailed test cases should be derived after TBDs and measurable thresholds are resolved.</w:t>
      </w:r>
    </w:p>
    <w:p>
      <w:pPr>
        <w:pStyle w:val="Heading2"/>
      </w:pPr>
      <w:r>
        <w:t>AC-AUTH-001</w:t>
      </w:r>
    </w:p>
    <w:p>
      <w:pPr>
        <w:ind w:left="288"/>
      </w:pPr>
      <w:r>
        <w:rPr>
          <w:b w:val="0"/>
        </w:rPr>
        <w:t>Given a user without an authenticated session</w:t>
        <w:br/>
      </w:r>
      <w:r>
        <w:rPr>
          <w:b w:val="0"/>
        </w:rPr>
        <w:t>When the user attempts to access a protected function</w:t>
        <w:br/>
      </w:r>
      <w:r>
        <w:rPr>
          <w:b w:val="0"/>
        </w:rPr>
        <w:t>Then the system denies access and requires authentication.</w:t>
      </w:r>
    </w:p>
    <w:p>
      <w:r>
        <w:rPr>
          <w:b/>
        </w:rPr>
        <w:t xml:space="preserve">Related Requirements: </w:t>
      </w:r>
      <w:r>
        <w:t>FR-AUTH-001</w:t>
      </w:r>
    </w:p>
    <w:p>
      <w:pPr>
        <w:pStyle w:val="Heading2"/>
      </w:pPr>
      <w:r>
        <w:t>AC-WFV-001</w:t>
      </w:r>
    </w:p>
    <w:p>
      <w:pPr>
        <w:ind w:left="288"/>
      </w:pPr>
      <w:r>
        <w:rPr>
          <w:b w:val="0"/>
        </w:rPr>
        <w:t>Given an enrolled worker assigned to an active site and no network connection</w:t>
        <w:br/>
      </w:r>
      <w:r>
        <w:rPr>
          <w:b w:val="0"/>
        </w:rPr>
        <w:t>When the worker is inside the geofence, no mock-location provider is detected, liveness succeeds, and the face match meets threshold</w:t>
        <w:br/>
      </w:r>
      <w:r>
        <w:rPr>
          <w:b w:val="0"/>
        </w:rPr>
        <w:t>Then the system records the check-in locally with required context.</w:t>
      </w:r>
    </w:p>
    <w:p>
      <w:r>
        <w:rPr>
          <w:b/>
        </w:rPr>
        <w:t xml:space="preserve">Related Requirements: </w:t>
      </w:r>
      <w:r>
        <w:t>FR-WFV-005..018</w:t>
      </w:r>
    </w:p>
    <w:p>
      <w:pPr>
        <w:pStyle w:val="Heading2"/>
      </w:pPr>
      <w:r>
        <w:t>AC-WFV-002</w:t>
      </w:r>
    </w:p>
    <w:p>
      <w:pPr>
        <w:ind w:left="288"/>
      </w:pPr>
      <w:r>
        <w:rPr>
          <w:b w:val="0"/>
        </w:rPr>
        <w:t>Given any one required attendance verification condition fails</w:t>
        <w:br/>
      </w:r>
      <w:r>
        <w:rPr>
          <w:b w:val="0"/>
        </w:rPr>
        <w:t>When the worker attempts check-in</w:t>
        <w:br/>
      </w:r>
      <w:r>
        <w:rPr>
          <w:b w:val="0"/>
        </w:rPr>
        <w:t>Then the system does not accept a verified check-in.</w:t>
      </w:r>
    </w:p>
    <w:p>
      <w:r>
        <w:rPr>
          <w:b/>
        </w:rPr>
        <w:t xml:space="preserve">Related Requirements: </w:t>
      </w:r>
      <w:r>
        <w:t>FR-WFV-007, 009, 011, 015, 016</w:t>
      </w:r>
    </w:p>
    <w:p>
      <w:pPr>
        <w:pStyle w:val="Heading2"/>
      </w:pPr>
      <w:r>
        <w:t>AC-WFV-003</w:t>
      </w:r>
    </w:p>
    <w:p>
      <w:pPr>
        <w:ind w:left="288"/>
      </w:pPr>
      <w:r>
        <w:rPr>
          <w:b w:val="0"/>
        </w:rPr>
        <w:t>Given a verified check-in and later verified check-out</w:t>
        <w:br/>
      </w:r>
      <w:r>
        <w:rPr>
          <w:b w:val="0"/>
        </w:rPr>
        <w:t>When both records are linked</w:t>
        <w:br/>
      </w:r>
      <w:r>
        <w:rPr>
          <w:b w:val="0"/>
        </w:rPr>
        <w:t>Then the system calculates worked hours from their measured interval and derives overtime using the site shift definition.</w:t>
      </w:r>
    </w:p>
    <w:p>
      <w:r>
        <w:rPr>
          <w:b/>
        </w:rPr>
        <w:t xml:space="preserve">Related Requirements: </w:t>
      </w:r>
      <w:r>
        <w:t>FR-WFV-019..022</w:t>
      </w:r>
    </w:p>
    <w:p>
      <w:pPr>
        <w:pStyle w:val="Heading2"/>
      </w:pPr>
      <w:r>
        <w:t>AC-SITE-001</w:t>
      </w:r>
    </w:p>
    <w:p>
      <w:pPr>
        <w:ind w:left="288"/>
      </w:pPr>
      <w:r>
        <w:rPr>
          <w:b w:val="0"/>
        </w:rPr>
        <w:t>Given an authorized site leader</w:t>
        <w:br/>
      </w:r>
      <w:r>
        <w:rPr>
          <w:b w:val="0"/>
        </w:rPr>
        <w:t>When the leader creates a site using current location or a map pin, supplies a radius and name, and assigns workers</w:t>
        <w:br/>
      </w:r>
      <w:r>
        <w:rPr>
          <w:b w:val="0"/>
        </w:rPr>
        <w:t>Then the system activates the site and records the creation in the audit log.</w:t>
      </w:r>
    </w:p>
    <w:p>
      <w:r>
        <w:rPr>
          <w:b/>
        </w:rPr>
        <w:t xml:space="preserve">Related Requirements: </w:t>
      </w:r>
      <w:r>
        <w:t>FR-SITE-001..008</w:t>
      </w:r>
    </w:p>
    <w:p>
      <w:pPr>
        <w:pStyle w:val="Heading2"/>
      </w:pPr>
      <w:r>
        <w:t>AC-SITE-002</w:t>
      </w:r>
    </w:p>
    <w:p>
      <w:pPr>
        <w:ind w:left="288"/>
      </w:pPr>
      <w:r>
        <w:rPr>
          <w:b w:val="0"/>
        </w:rPr>
        <w:t>Given an authorized management user</w:t>
        <w:br/>
      </w:r>
      <w:r>
        <w:rPr>
          <w:b w:val="0"/>
        </w:rPr>
        <w:t>When the user deactivates a site</w:t>
        <w:br/>
      </w:r>
      <w:r>
        <w:rPr>
          <w:b w:val="0"/>
        </w:rPr>
        <w:t>Then new attendance attempts cannot use that site as an active valid geofence.</w:t>
      </w:r>
    </w:p>
    <w:p>
      <w:r>
        <w:rPr>
          <w:b/>
        </w:rPr>
        <w:t xml:space="preserve">Related Requirements: </w:t>
      </w:r>
      <w:r>
        <w:t>FR-SITE-009..010</w:t>
      </w:r>
    </w:p>
    <w:p>
      <w:pPr>
        <w:pStyle w:val="Heading2"/>
      </w:pPr>
      <w:r>
        <w:t>AC-REPORT-001</w:t>
      </w:r>
    </w:p>
    <w:p>
      <w:pPr>
        <w:ind w:left="288"/>
      </w:pPr>
      <w:r>
        <w:rPr>
          <w:b w:val="0"/>
        </w:rPr>
        <w:t>Given an open twelve-hour reporting window</w:t>
        <w:br/>
      </w:r>
      <w:r>
        <w:rPr>
          <w:b w:val="0"/>
        </w:rPr>
        <w:t>When the site leader completes required report information and submits</w:t>
        <w:br/>
      </w:r>
      <w:r>
        <w:rPr>
          <w:b w:val="0"/>
        </w:rPr>
        <w:t>Then the system timestamps and binds the report to the leader, stores it locally, and later synchronizes it.</w:t>
      </w:r>
    </w:p>
    <w:p>
      <w:r>
        <w:rPr>
          <w:b/>
        </w:rPr>
        <w:t xml:space="preserve">Related Requirements: </w:t>
      </w:r>
      <w:r>
        <w:t>FR-REPORT-001, 005..016, 019</w:t>
      </w:r>
    </w:p>
    <w:p>
      <w:pPr>
        <w:pStyle w:val="Heading2"/>
      </w:pPr>
      <w:r>
        <w:t>AC-REPORT-002</w:t>
      </w:r>
    </w:p>
    <w:p>
      <w:pPr>
        <w:ind w:left="288"/>
      </w:pPr>
      <w:r>
        <w:rPr>
          <w:b w:val="0"/>
        </w:rPr>
        <w:t>Given the reporting window closes with no submission</w:t>
        <w:br/>
      </w:r>
      <w:r>
        <w:rPr>
          <w:b w:val="0"/>
        </w:rPr>
        <w:t>When the deadline passes</w:t>
        <w:br/>
      </w:r>
      <w:r>
        <w:rPr>
          <w:b w:val="0"/>
        </w:rPr>
        <w:t>Then the system escalates the missed report to management and surfaces the event.</w:t>
      </w:r>
    </w:p>
    <w:p>
      <w:r>
        <w:rPr>
          <w:b/>
        </w:rPr>
        <w:t xml:space="preserve">Related Requirements: </w:t>
      </w:r>
      <w:r>
        <w:t>FR-REPORT-003..004, FR-ADMIN-007</w:t>
      </w:r>
    </w:p>
    <w:p>
      <w:pPr>
        <w:pStyle w:val="Heading2"/>
      </w:pPr>
      <w:r>
        <w:t>AC-FLEET-001</w:t>
      </w:r>
    </w:p>
    <w:p>
      <w:pPr>
        <w:ind w:left="288"/>
      </w:pPr>
      <w:r>
        <w:rPr>
          <w:b w:val="0"/>
        </w:rPr>
        <w:t>Given an available vehicle with a readable QR code</w:t>
        <w:br/>
      </w:r>
      <w:r>
        <w:rPr>
          <w:b w:val="0"/>
        </w:rPr>
        <w:t>When an authorized driver scans it</w:t>
        <w:br/>
      </w:r>
      <w:r>
        <w:rPr>
          <w:b w:val="0"/>
        </w:rPr>
        <w:t>Then the system creates one active vehicle session and changes the vehicle status to in use.</w:t>
      </w:r>
    </w:p>
    <w:p>
      <w:r>
        <w:rPr>
          <w:b/>
        </w:rPr>
        <w:t xml:space="preserve">Related Requirements: </w:t>
      </w:r>
      <w:r>
        <w:t>FR-FLEET-001..006</w:t>
      </w:r>
    </w:p>
    <w:p>
      <w:pPr>
        <w:pStyle w:val="Heading2"/>
      </w:pPr>
      <w:r>
        <w:t>AC-FLEET-002</w:t>
      </w:r>
    </w:p>
    <w:p>
      <w:pPr>
        <w:ind w:left="288"/>
      </w:pPr>
      <w:r>
        <w:rPr>
          <w:b w:val="0"/>
        </w:rPr>
        <w:t>Given an active vehicle session with incomplete pre-trip inspection evidence</w:t>
        <w:br/>
      </w:r>
      <w:r>
        <w:rPr>
          <w:b w:val="0"/>
        </w:rPr>
        <w:t>When the driver attempts to start the trip</w:t>
        <w:br/>
      </w:r>
      <w:r>
        <w:rPr>
          <w:b w:val="0"/>
        </w:rPr>
        <w:t>Then the system keeps trip start disabled.</w:t>
      </w:r>
    </w:p>
    <w:p>
      <w:r>
        <w:rPr>
          <w:b/>
        </w:rPr>
        <w:t xml:space="preserve">Related Requirements: </w:t>
      </w:r>
      <w:r>
        <w:t>FR-FLEET-007..017</w:t>
      </w:r>
    </w:p>
    <w:p>
      <w:pPr>
        <w:pStyle w:val="Heading2"/>
      </w:pPr>
      <w:r>
        <w:t>AC-FLEET-003</w:t>
      </w:r>
    </w:p>
    <w:p>
      <w:pPr>
        <w:ind w:left="288"/>
      </w:pPr>
      <w:r>
        <w:rPr>
          <w:b w:val="0"/>
        </w:rPr>
        <w:t>Given all required pre-trip evidence is complete</w:t>
        <w:br/>
      </w:r>
      <w:r>
        <w:rPr>
          <w:b w:val="0"/>
        </w:rPr>
        <w:t>When the driver starts/continues the trip</w:t>
        <w:br/>
      </w:r>
      <w:r>
        <w:rPr>
          <w:b w:val="0"/>
        </w:rPr>
        <w:t>Then the system records location while the vehicle session is open according to the selected location architecture.</w:t>
      </w:r>
    </w:p>
    <w:p>
      <w:r>
        <w:rPr>
          <w:b/>
        </w:rPr>
        <w:t xml:space="preserve">Related Requirements: </w:t>
      </w:r>
      <w:r>
        <w:t>FR-FLEET-017..022, 033</w:t>
      </w:r>
    </w:p>
    <w:p>
      <w:pPr>
        <w:pStyle w:val="Heading2"/>
      </w:pPr>
      <w:r>
        <w:t>AC-FLEET-004</w:t>
      </w:r>
    </w:p>
    <w:p>
      <w:pPr>
        <w:ind w:left="288"/>
      </w:pPr>
      <w:r>
        <w:rPr>
          <w:b w:val="0"/>
        </w:rPr>
        <w:t>Given a driver reports a post-trip issue</w:t>
        <w:br/>
      </w:r>
      <w:r>
        <w:rPr>
          <w:b w:val="0"/>
        </w:rPr>
        <w:t>When the post-trip inspection is submitted</w:t>
        <w:br/>
      </w:r>
      <w:r>
        <w:rPr>
          <w:b w:val="0"/>
        </w:rPr>
        <w:t>Then the system requires a text or voice description and raises a maintenance alert.</w:t>
      </w:r>
    </w:p>
    <w:p>
      <w:r>
        <w:rPr>
          <w:b/>
        </w:rPr>
        <w:t xml:space="preserve">Related Requirements: </w:t>
      </w:r>
      <w:r>
        <w:t>FR-FLEET-025..027</w:t>
      </w:r>
    </w:p>
    <w:p>
      <w:pPr>
        <w:pStyle w:val="Heading2"/>
      </w:pPr>
      <w:r>
        <w:t>AC-FLEET-005</w:t>
      </w:r>
    </w:p>
    <w:p>
      <w:pPr>
        <w:ind w:left="288"/>
      </w:pPr>
      <w:r>
        <w:rPr>
          <w:b w:val="0"/>
        </w:rPr>
        <w:t>Given a completed custody session</w:t>
        <w:br/>
      </w:r>
      <w:r>
        <w:rPr>
          <w:b w:val="0"/>
        </w:rPr>
        <w:t>When the vehicle is released</w:t>
        <w:br/>
      </w:r>
      <w:r>
        <w:rPr>
          <w:b w:val="0"/>
        </w:rPr>
        <w:t>Then location tracking stops, the session closes, trip history is retained, and the vehicle becomes available.</w:t>
      </w:r>
    </w:p>
    <w:p>
      <w:r>
        <w:rPr>
          <w:b/>
        </w:rPr>
        <w:t xml:space="preserve">Related Requirements: </w:t>
      </w:r>
      <w:r>
        <w:t>FR-FLEET-020..021, 028..030</w:t>
      </w:r>
    </w:p>
    <w:p>
      <w:pPr>
        <w:pStyle w:val="Heading2"/>
      </w:pPr>
      <w:r>
        <w:t>AC-SYNC-001</w:t>
      </w:r>
    </w:p>
    <w:p>
      <w:pPr>
        <w:ind w:left="288"/>
      </w:pPr>
      <w:r>
        <w:rPr>
          <w:b w:val="0"/>
        </w:rPr>
        <w:t>Given one or more field records are captured offline</w:t>
        <w:br/>
      </w:r>
      <w:r>
        <w:rPr>
          <w:b w:val="0"/>
        </w:rPr>
        <w:t>When connectivity returns</w:t>
        <w:br/>
      </w:r>
      <w:r>
        <w:rPr>
          <w:b w:val="0"/>
        </w:rPr>
        <w:t>Then the system automatically retries synchronization and does not create duplicates for retransmitted records.</w:t>
      </w:r>
    </w:p>
    <w:p>
      <w:r>
        <w:rPr>
          <w:b/>
        </w:rPr>
        <w:t xml:space="preserve">Related Requirements: </w:t>
      </w:r>
      <w:r>
        <w:t>FR-SYNC-001..008</w:t>
      </w:r>
    </w:p>
    <w:p>
      <w:pPr>
        <w:pStyle w:val="Heading2"/>
      </w:pPr>
      <w:r>
        <w:t>AC-ADMIN-001</w:t>
      </w:r>
    </w:p>
    <w:p>
      <w:pPr>
        <w:ind w:left="288"/>
      </w:pPr>
      <w:r>
        <w:rPr>
          <w:b w:val="0"/>
        </w:rPr>
        <w:t>Given synchronized operational records and flagged events</w:t>
        <w:br/>
      </w:r>
      <w:r>
        <w:rPr>
          <w:b w:val="0"/>
        </w:rPr>
        <w:t>When an authorized management user opens the dashboard</w:t>
        <w:br/>
      </w:r>
      <w:r>
        <w:rPr>
          <w:b w:val="0"/>
        </w:rPr>
        <w:t>Then the user can review attendance, reports, vehicle condition/history, open-session vehicle positions where fresh data exists, and flagged anomalies within permitted access.</w:t>
      </w:r>
    </w:p>
    <w:p>
      <w:r>
        <w:rPr>
          <w:b/>
        </w:rPr>
        <w:t xml:space="preserve">Related Requirements: </w:t>
      </w:r>
      <w:r>
        <w:t>FR-ADMIN-001..010, FR-FLEET-022</w:t>
      </w:r>
    </w:p>
    <w:p>
      <w:pPr>
        <w:pStyle w:val="Heading2"/>
      </w:pPr>
      <w:r>
        <w:t>AC-PRIV-001</w:t>
      </w:r>
    </w:p>
    <w:p>
      <w:pPr>
        <w:ind w:left="288"/>
      </w:pPr>
      <w:r>
        <w:rPr>
          <w:b w:val="0"/>
        </w:rPr>
        <w:t>Given biometric enrollment is completed</w:t>
        <w:br/>
      </w:r>
      <w:r>
        <w:rPr>
          <w:b w:val="0"/>
        </w:rPr>
        <w:t>When enrollment processing finishes</w:t>
        <w:br/>
      </w:r>
      <w:r>
        <w:rPr>
          <w:b w:val="0"/>
        </w:rPr>
        <w:t>Then the retained reference is an embedding and the raw enrollment photographs are not retained.</w:t>
      </w:r>
    </w:p>
    <w:p>
      <w:r>
        <w:rPr>
          <w:b/>
        </w:rPr>
        <w:t xml:space="preserve">Related Requirements: </w:t>
      </w:r>
      <w:r>
        <w:t>FR-WFV-003..004, NFR-PRIV-001</w:t>
      </w:r>
    </w:p>
    <w:p>
      <w:pPr>
        <w:pStyle w:val="Heading1"/>
      </w:pPr>
      <w:r>
        <w:t>17. Requirement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648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6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Number</w:t>
            </w:r>
          </w:p>
        </w:tc>
      </w:tr>
      <w:tr>
        <w:trPr>
          <w:cantSplit/>
        </w:trPr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Functional Requirements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129</w:t>
            </w:r>
          </w:p>
        </w:tc>
      </w:tr>
      <w:tr>
        <w:trPr>
          <w:cantSplit/>
        </w:trPr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Non-Functional Requirements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47</w:t>
            </w:r>
          </w:p>
        </w:tc>
      </w:tr>
      <w:tr>
        <w:trPr>
          <w:cantSplit/>
        </w:trPr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Business Rules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25</w:t>
            </w:r>
          </w:p>
        </w:tc>
      </w:tr>
      <w:tr>
        <w:trPr>
          <w:cantSplit/>
        </w:trPr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Use Cases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Open Issues / TBDs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28</w:t>
            </w:r>
          </w:p>
        </w:tc>
      </w:tr>
      <w:tr>
        <w:trPr>
          <w:cantSplit/>
        </w:trPr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Acceptance Criteria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16</w:t>
            </w:r>
          </w:p>
        </w:tc>
      </w:tr>
    </w:tbl>
    <w:p>
      <w:r>
        <w:t>Critical system capabilities are: verified attendance combining site location, anti-mock-location, liveness, and face matching; worker/site-aware check-in/out with measured hours; site creation and twelve-hour shift reporting; QR-based vehicle custody with mandatory condition evidence and trip tracking; centralized administrative oversight; strong audit/security/privacy controls; and offline-first capture with deferred, reliable synchronization.</w:t>
      </w:r>
    </w:p>
    <w:p>
      <w:pPr>
        <w:pStyle w:val="Heading1"/>
      </w:pPr>
      <w:r>
        <w:t>18. SRS Completeness Review</w:t>
      </w:r>
    </w:p>
    <w:p>
      <w:pPr>
        <w:pStyle w:val="Heading2"/>
      </w:pPr>
      <w:r>
        <w:t>18.1 Review Checklist Result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592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Review Area</w:t>
            </w:r>
          </w:p>
        </w:tc>
        <w:tc>
          <w:tcPr>
            <w:tcW w:type="dxa" w:w="7488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Actors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Covered, with enrollment/maintenance roles marked implied/derived where necessary.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Major workflows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Covered through 16 use cases.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Alternative/exception flows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Covered; unresolved policies are linked to TBDs.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Requirement IDs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Unique FR/NFR/BR identifiers used.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Traceability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All functional requirements map to a proposal section or explicit derived/TBD basis.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Security/privacy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Expanded into concrete requirements and threat-control mapping.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Data requirements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Major entities and relationships identified without producing a full ERD.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Permissions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Initial role matrix included; exact hierarchy remains an open issue.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Failure behavior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Exception table included; unsupported behavior is not invented.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Quantitative quality targets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Not invented; unresolved metrics are marked TBD.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Contradictions/ambiguities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Findings below identify unresolved overlaps and risks.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Terminology</w:t>
            </w:r>
          </w:p>
        </w:tc>
        <w:tc>
          <w:tcPr>
            <w:tcW w:type="dxa" w:w="74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Definitions table included; remaining ambiguous terms are captured in open issues.</w:t>
            </w:r>
          </w:p>
        </w:tc>
      </w:tr>
    </w:tbl>
    <w:p>
      <w:pPr>
        <w:pStyle w:val="Heading2"/>
      </w:pPr>
      <w:r>
        <w:t>18.2 Requirements Analyst Findings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374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Finding</w:t>
            </w:r>
          </w:p>
        </w:tc>
        <w:tc>
          <w:tcPr>
            <w:tcW w:type="dxa" w:w="158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1007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Severity</w:t>
            </w:r>
          </w:p>
        </w:tc>
        <w:tc>
          <w:tcPr>
            <w:tcW w:type="dxa" w:w="3744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Recommendation</w:t>
            </w:r>
          </w:p>
        </w:tc>
      </w:tr>
      <w:tr>
        <w:trPr>
          <w:cantSplit/>
        </w:trP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Authentication and account lifecycle are under-specified.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Missing Information</w:t>
            </w:r>
          </w:p>
        </w:tc>
        <w:tc>
          <w:tcPr>
            <w:tcW w:type="dxa" w:w="1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High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Define login method, credential lifecycle, recovery, MFA, session rules, provisioning, deactivation, and enrollment authority.</w:t>
            </w:r>
          </w:p>
        </w:tc>
      </w:tr>
      <w:tr>
        <w:trPr>
          <w:cantSplit/>
        </w:trP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Role boundaries overlap between site leader, supervisor, management, HR, admin, and maintenance.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Ambiguity</w:t>
            </w:r>
          </w:p>
        </w:tc>
        <w:tc>
          <w:tcPr>
            <w:tcW w:type="dxa" w:w="1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High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Approve a canonical role catalogue and permission matrix before UI/API design.</w:t>
            </w:r>
          </w:p>
        </w:tc>
      </w:tr>
      <w:tr>
        <w:trPr>
          <w:cantSplit/>
        </w:trP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Geofence accuracy, radius limits, and edge tolerance are not quantified.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Missing Information</w:t>
            </w:r>
          </w:p>
        </w:tc>
        <w:tc>
          <w:tcPr>
            <w:tcW w:type="dxa" w:w="1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High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Define location-quality thresholds and geofence acceptance behavior for testability.</w:t>
            </w:r>
          </w:p>
        </w:tc>
      </w:tr>
      <w:tr>
        <w:trPr>
          <w:cantSplit/>
        </w:trP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Biometric thresholds, liveness method, and retry/fallback behavior are not fully defined.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Technical Decision</w:t>
            </w:r>
          </w:p>
        </w:tc>
        <w:tc>
          <w:tcPr>
            <w:tcW w:type="dxa" w:w="1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High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Establish measurable FAR/FRR/latency targets and an approved liveness/retry policy.</w:t>
            </w:r>
          </w:p>
        </w:tc>
      </w:tr>
      <w:tr>
        <w:trPr>
          <w:cantSplit/>
        </w:trP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Offline synchronization conflict semantics are not specified.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Technical Decision</w:t>
            </w:r>
          </w:p>
        </w:tc>
        <w:tc>
          <w:tcPr>
            <w:tcW w:type="dxa" w:w="1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High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Define stable event IDs, authoritative ownership, conflict rules, retry ceilings, and user-visible states.</w:t>
            </w:r>
          </w:p>
        </w:tc>
      </w:tr>
      <w:tr>
        <w:trPr>
          <w:cantSplit/>
        </w:trP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Vehicle trip state sequence has a small ordering ambiguity between claim, tracking start, pre-trip completion, trip start, post-trip completion, and release.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Ambiguity</w:t>
            </w:r>
          </w:p>
        </w:tc>
        <w:tc>
          <w:tcPr>
            <w:tcW w:type="dxa" w:w="1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High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Approve a vehicle-session state machine and emergency exception path.</w:t>
            </w:r>
          </w:p>
        </w:tc>
      </w:tr>
      <w:tr>
        <w:trPr>
          <w:cantSplit/>
        </w:trP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Phone GPS versus OBD2 tracking is explicitly unresolved.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Technical Decision</w:t>
            </w:r>
          </w:p>
        </w:tc>
        <w:tc>
          <w:tcPr>
            <w:tcW w:type="dxa" w:w="1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High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Complete pilot evaluation and record the production architecture decision.</w:t>
            </w:r>
          </w:p>
        </w:tc>
      </w:tr>
      <w:tr>
        <w:trPr>
          <w:cantSplit/>
        </w:trP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Live vehicle map expectations conflict with offline field conditions unless data freshness is shown.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Risk</w:t>
            </w:r>
          </w:p>
        </w:tc>
        <w:tc>
          <w:tcPr>
            <w:tcW w:type="dxa" w:w="1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High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Define freshness indicators and stale/unavailable location behavior on the dashboard.</w:t>
            </w:r>
          </w:p>
        </w:tc>
      </w:tr>
      <w:tr>
        <w:trPr>
          <w:cantSplit/>
        </w:trP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Report editing/approval/correction workflow is absent.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Business Decision</w:t>
            </w:r>
          </w:p>
        </w:tc>
        <w:tc>
          <w:tcPr>
            <w:tcW w:type="dxa" w:w="1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Medium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Define whether reports are immutable, amendable, approvable, or superseded.</w:t>
            </w:r>
          </w:p>
        </w:tc>
      </w:tr>
      <w:tr>
        <w:trPr>
          <w:cantSplit/>
        </w:trP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Data retention and deletion periods are absent for sensitive and high-volume data.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Missing Information</w:t>
            </w:r>
          </w:p>
        </w:tc>
        <w:tc>
          <w:tcPr>
            <w:tcW w:type="dxa" w:w="1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High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Define retention by entity, especially biometric embeddings, route history, photos, voice notes, and audit logs.</w:t>
            </w:r>
          </w:p>
        </w:tc>
      </w:tr>
      <w:tr>
        <w:trPr>
          <w:cantSplit/>
        </w:trP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Worker biometric consent is acknowledged but not defined.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Business Decision</w:t>
            </w:r>
          </w:p>
        </w:tc>
        <w:tc>
          <w:tcPr>
            <w:tcW w:type="dxa" w:w="1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High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Document consent, notice, withdrawal, and legal/privacy responsibilities with the industry partner.</w:t>
            </w:r>
          </w:p>
        </w:tc>
      </w:tr>
      <w:tr>
        <w:trPr>
          <w:cantSplit/>
        </w:trP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Clock integrity is not addressed although timestamps drive payroll, reporting, and custody.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Risk</w:t>
            </w:r>
          </w:p>
        </w:tc>
        <w:tc>
          <w:tcPr>
            <w:tcW w:type="dxa" w:w="1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Medium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Define trusted-time strategy and handling of device clock tampering/drift.</w:t>
            </w:r>
          </w:p>
        </w:tc>
      </w:tr>
      <w:tr>
        <w:trPr>
          <w:cantSplit/>
        </w:trP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Performance, capacity, and availability targets remain qualitative.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Missing Information</w:t>
            </w:r>
          </w:p>
        </w:tc>
        <w:tc>
          <w:tcPr>
            <w:tcW w:type="dxa" w:w="1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Medium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Set measurable acceptance targets before system testing.</w:t>
            </w:r>
          </w:p>
        </w:tc>
      </w:tr>
      <w:tr>
        <w:trPr>
          <w:cantSplit/>
        </w:trP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Supported mobile platforms/devices and browser baselines are not specified.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Missing Information</w:t>
            </w:r>
          </w:p>
        </w:tc>
        <w:tc>
          <w:tcPr>
            <w:tcW w:type="dxa" w:w="1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Medium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Define compatibility matrix before field pilot.</w:t>
            </w:r>
          </w:p>
        </w:tc>
      </w:tr>
      <w:tr>
        <w:trPr>
          <w:cantSplit/>
        </w:trPr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Specialized GPS spoofing is mitigated only by anomaly flagging, with no adjudication workflow.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Risk</w:t>
            </w:r>
          </w:p>
        </w:tc>
        <w:tc>
          <w:tcPr>
            <w:tcW w:type="dxa" w:w="1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Medium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4"/>
              </w:rPr>
              <w:t>Define review, evidence, and administrative resolution procedure.</w:t>
            </w:r>
          </w:p>
        </w:tc>
      </w:tr>
    </w:tbl>
    <w:p>
      <w:pPr>
        <w:pStyle w:val="Heading1"/>
      </w:pPr>
      <w:r>
        <w:t>Appendix A. Mermaid Diagrams</w:t>
      </w:r>
    </w:p>
    <w:p>
      <w:pPr>
        <w:pStyle w:val="Heading2"/>
      </w:pPr>
      <w:r>
        <w:t>A.1 System Use Case Overview</w:t>
      </w:r>
    </w:p>
    <w:p>
      <w:pPr>
        <w:pStyle w:val="CodeBlock"/>
      </w:pPr>
      <w:r>
        <w:t>flowchart LR</w:t>
        <w:br/>
      </w:r>
      <w:r>
        <w:t xml:space="preserve">    Worker[Worker] --&gt;|Check in / Check out| Mobile[Field Mobile Application]</w:t>
        <w:br/>
      </w:r>
      <w:r>
        <w:t xml:space="preserve">    Worker --&gt;|Biometric enrollment| Mobile</w:t>
        <w:br/>
      </w:r>
      <w:r>
        <w:t xml:space="preserve">    Leader[Site Leader / Supervisor] --&gt;|Create site / Submit shift report| Mobile</w:t>
        <w:br/>
      </w:r>
      <w:r>
        <w:t xml:space="preserve">    Driver[Driver] --&gt;|Claim vehicle / Inspect / Trip / Release| Mobile</w:t>
        <w:br/>
      </w:r>
      <w:r>
        <w:t xml:space="preserve">    Enroll[Authorized Enrollment Staff\nDerived] --&gt;|Manage enrollment| Mobile</w:t>
        <w:br/>
      </w:r>
      <w:r>
        <w:br/>
      </w:r>
      <w:r>
        <w:t xml:space="preserve">    Mobile --&gt;|Offline-first records + sync| API[Backend / API]</w:t>
        <w:br/>
      </w:r>
      <w:r>
        <w:t xml:space="preserve">    API --&gt; DB[(Relational Database)]</w:t>
        <w:br/>
      </w:r>
      <w:r>
        <w:t xml:space="preserve">    API --&gt; Media[(Media / Object Storage)]</w:t>
        <w:br/>
      </w:r>
      <w:r>
        <w:br/>
      </w:r>
      <w:r>
        <w:t xml:space="preserve">    Mgmt[Management / HR] --&gt;|Review attendance, reports, fleet, flags| Dash[Administrative Dashboard]</w:t>
        <w:br/>
      </w:r>
      <w:r>
        <w:t xml:space="preserve">    Maint[Maintenance] --&gt;|Review vehicle faults| Dash</w:t>
        <w:br/>
      </w:r>
      <w:r>
        <w:t xml:space="preserve">    Dash --&gt; API</w:t>
        <w:br/>
      </w:r>
      <w:r>
        <w:br/>
      </w:r>
      <w:r>
        <w:t xml:space="preserve">    Mobile --&gt; GPS[GPS / Location Services]</w:t>
        <w:br/>
      </w:r>
      <w:r>
        <w:t xml:space="preserve">    Mobile --&gt; Camera[Camera / QR Capture]</w:t>
        <w:br/>
      </w:r>
      <w:r>
        <w:t xml:space="preserve">    Mobile --&gt; ML[On-device Face + Liveness]</w:t>
        <w:br/>
      </w:r>
      <w:r>
        <w:t xml:space="preserve">    Mobile --&gt; Map[Map SDK / Service]</w:t>
        <w:br/>
      </w:r>
      <w:r>
        <w:t xml:space="preserve">    Dash --&gt; Map</w:t>
      </w:r>
    </w:p>
    <w:p>
      <w:pPr>
        <w:pStyle w:val="Heading2"/>
      </w:pPr>
      <w:r>
        <w:t>A.2 High-Level System Context Diagram</w:t>
      </w:r>
    </w:p>
    <w:p>
      <w:pPr>
        <w:pStyle w:val="CodeBlock"/>
      </w:pPr>
      <w:r>
        <w:t>flowchart TB</w:t>
        <w:br/>
      </w:r>
      <w:r>
        <w:t xml:space="preserve">    subgraph Field[Remote Field Environment]</w:t>
        <w:br/>
      </w:r>
      <w:r>
        <w:t xml:space="preserve">        Users[Workers / Site Leaders / Drivers]</w:t>
        <w:br/>
      </w:r>
      <w:r>
        <w:t xml:space="preserve">        App[Cross-platform Mobile App]</w:t>
        <w:br/>
      </w:r>
      <w:r>
        <w:t xml:space="preserve">        Local[(Local Database / Sync Queue)]</w:t>
        <w:br/>
      </w:r>
      <w:r>
        <w:t xml:space="preserve">        Users --&gt; App</w:t>
        <w:br/>
      </w:r>
      <w:r>
        <w:t xml:space="preserve">        App --&gt; Local</w:t>
        <w:br/>
      </w:r>
      <w:r>
        <w:t xml:space="preserve">        App --&gt; Device[Camera + GPS + OS Services]</w:t>
        <w:br/>
      </w:r>
      <w:r>
        <w:t xml:space="preserve">        App --&gt; ML[On-device Face Recognition + Liveness]</w:t>
        <w:br/>
      </w:r>
      <w:r>
        <w:t xml:space="preserve">    end</w:t>
        <w:br/>
      </w:r>
      <w:r>
        <w:br/>
      </w:r>
      <w:r>
        <w:t xml:space="preserve">    Local --&gt;|When connectivity returns| API[Backend REST API]</w:t>
        <w:br/>
      </w:r>
      <w:r>
        <w:t xml:space="preserve">    API --&gt; Central[(Central Relational Database)]</w:t>
        <w:br/>
      </w:r>
      <w:r>
        <w:t xml:space="preserve">    API --&gt; Objects[(Media / Object Storage)]</w:t>
        <w:br/>
      </w:r>
      <w:r>
        <w:t xml:space="preserve">    API --&gt; Admin[Administrative Web Dashboard]</w:t>
        <w:br/>
      </w:r>
      <w:r>
        <w:t xml:space="preserve">    Admin --&gt; Mgmt[Management / HR / Maintenance]</w:t>
        <w:br/>
      </w:r>
      <w:r>
        <w:t xml:space="preserve">    App --&gt; Maps[Map / Location SDK]</w:t>
        <w:br/>
      </w:r>
      <w:r>
        <w:t xml:space="preserve">    Admin --&gt; Maps</w:t>
      </w:r>
    </w:p>
    <w:p>
      <w:pPr>
        <w:pStyle w:val="Heading2"/>
      </w:pPr>
      <w:r>
        <w:t>A.3 Attendance Verification Logic</w:t>
      </w:r>
    </w:p>
    <w:p>
      <w:pPr>
        <w:pStyle w:val="CodeBlock"/>
      </w:pPr>
      <w:r>
        <w:t>flowchart TD</w:t>
        <w:br/>
      </w:r>
      <w:r>
        <w:t xml:space="preserve">    S[Start attendance attempt] --&gt; L[Read current location]</w:t>
        <w:br/>
      </w:r>
      <w:r>
        <w:t xml:space="preserve">    L --&gt; G{Inside assigned active geofence?}</w:t>
        <w:br/>
      </w:r>
      <w:r>
        <w:t xml:space="preserve">    G -- No --&gt; R1[Reject verified attendance]</w:t>
        <w:br/>
      </w:r>
      <w:r>
        <w:t xml:space="preserve">    G -- Yes --&gt; M{Mock-location provider detected?}</w:t>
        <w:br/>
      </w:r>
      <w:r>
        <w:t xml:space="preserve">    M -- Yes --&gt; F[Reject + flag suspicious event]</w:t>
        <w:br/>
      </w:r>
      <w:r>
        <w:t xml:space="preserve">    M -- No --&gt; V[Perform active liveness]</w:t>
        <w:br/>
      </w:r>
      <w:r>
        <w:t xml:space="preserve">    V --&gt; VS{Liveness successful?}</w:t>
        <w:br/>
      </w:r>
      <w:r>
        <w:t xml:space="preserve">    VS -- No --&gt; R2[Reject]</w:t>
        <w:br/>
      </w:r>
      <w:r>
        <w:t xml:space="preserve">    VS -- Yes --&gt; C[Capture face + generate embedding]</w:t>
        <w:br/>
      </w:r>
      <w:r>
        <w:t xml:space="preserve">    C --&gt; FM{Match &gt;= threshold?}</w:t>
        <w:br/>
      </w:r>
      <w:r>
        <w:t xml:space="preserve">    FM -- No --&gt; R3[Reject]</w:t>
        <w:br/>
      </w:r>
      <w:r>
        <w:t xml:space="preserve">    FM -- Yes --&gt; A[Accept event]</w:t>
        <w:br/>
      </w:r>
      <w:r>
        <w:t xml:space="preserve">    A --&gt; P[Persist locally immediately]</w:t>
        <w:br/>
      </w:r>
      <w:r>
        <w:t xml:space="preserve">    P --&gt; Q[Queue / synchronize when connected]</w:t>
      </w:r>
    </w:p>
    <w:p>
      <w:pPr>
        <w:pStyle w:val="Heading2"/>
      </w:pPr>
      <w:r>
        <w:t>A.4 Vehicle Custody State Overview</w:t>
      </w:r>
    </w:p>
    <w:p>
      <w:pPr>
        <w:pStyle w:val="CodeBlock"/>
      </w:pPr>
      <w:r>
        <w:t>stateDiagram-v2</w:t>
        <w:br/>
      </w:r>
      <w:r>
        <w:t xml:space="preserve">    [*] --&gt; Available</w:t>
        <w:br/>
      </w:r>
      <w:r>
        <w:t xml:space="preserve">    Available --&gt; Claimed: Driver scans QR / session opened</w:t>
        <w:br/>
      </w:r>
      <w:r>
        <w:t xml:space="preserve">    Claimed --&gt; PreTripComplete: Mandatory pre-trip evidence complete</w:t>
        <w:br/>
      </w:r>
      <w:r>
        <w:t xml:space="preserve">    PreTripComplete --&gt; TripActive: Trip start enabled</w:t>
        <w:br/>
      </w:r>
      <w:r>
        <w:t xml:space="preserve">    TripActive --&gt; PostTrip: End-of-trip / final inspection</w:t>
        <w:br/>
      </w:r>
      <w:r>
        <w:t xml:space="preserve">    PostTrip --&gt; Released: Required post-trip data complete</w:t>
        <w:br/>
      </w:r>
      <w:r>
        <w:t xml:space="preserve">    Released --&gt; Available: Session closed / vehicle available</w:t>
        <w:br/>
      </w:r>
      <w:r>
        <w:t xml:space="preserve">    note right of Claimed</w:t>
        <w:br/>
      </w:r>
      <w:r>
        <w:t xml:space="preserve">      Proposal states route tracking begins at claim.</w:t>
        <w:br/>
      </w:r>
      <w:r>
        <w:t xml:space="preserve">      Exact operational state ordering should be</w:t>
        <w:br/>
      </w:r>
      <w:r>
        <w:t xml:space="preserve">      confirmed in OI-015.</w:t>
        <w:br/>
      </w:r>
      <w:r>
        <w:t xml:space="preserve">    end note</w:t>
      </w:r>
    </w:p>
    <w:p>
      <w:pPr>
        <w:pStyle w:val="Heading1"/>
      </w:pPr>
      <w:r>
        <w:t>Appendix B. Proposal-to-SRS Source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88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Proposal Source</w:t>
            </w:r>
          </w:p>
        </w:tc>
        <w:tc>
          <w:tcPr>
            <w:tcW w:type="dxa" w:w="7200"/>
            <w:shd w:fill="1F4E7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SRS Coverage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Proposal §1 Executive Summary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Product scope, offline-first principle, integrated modules, synchronization intent.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Proposal §2 Problem Statement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Business objectives, pain points, low-connectivity constraint.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Proposal §3 Proposed Solution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System principle, four verification conditions, four module boundaries.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Proposal §4 Module A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Enrollment, check-in, check-out, hours/overtime, local capture.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Proposal §5 Module B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Site creation/governance, report cadence/content, escalation/history.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Proposal §6 Module C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QR claim, custody, inspections, route tracking, location-source open question.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Proposal §7 System Architecture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Component responsibilities, local queue/sync, backend validation, flagged events.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Proposal §8 Technologies Used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Operating environment constraints/dependencies, QA expectations.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Proposal §9 Security &amp; Trust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Threat controls, anti-fraud requirements, privacy rules.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Proposal §10 Beneficiaries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Business value, stakeholder/actor implications, wider configurability.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Proposal §11 Expected Deliverables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Acceptance scope for mobile app, dashboard, ML evaluation, offline protocol, threat model, location evaluation, pilot findings.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B7280"/>
        <w:sz w:val="15"/>
      </w:rPr>
      <w:t>Smart Field Attendance &amp; Workforce Verification System —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4546A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/>
      <w:ind w:left="216" w:right="216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— Smart Field Attendance &amp; Workforce Verification System</dc:title>
  <dc:subject>Graduation Project SRS</dc:subject>
  <dc:creator>Graduation Project Team</dc:creator>
  <cp:keywords/>
  <dc:description>Derived from supplied 2026–2027 graduation project proposal; draft for requirements review.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